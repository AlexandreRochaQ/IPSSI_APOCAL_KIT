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CUSTOMER JOURNEY MAP — EduTutor IA</w:t>
      </w:r>
    </w:p>
    <w:p>
      <w:r>
        <w:t>Analyse du parcours utilisateur — V2 avec personas mises à jour</w:t>
      </w:r>
    </w:p>
    <w:p>
      <w:r>
        <w:t>Mohamed EL AFRIT — www.mohamedelafrit.com</w:t>
      </w:r>
    </w:p>
    <w:p/>
    <w:p>
      <w:pPr>
        <w:pStyle w:val="Heading2"/>
      </w:pPr>
      <w:r>
        <w:t>🧠 PERSONA 1 ⭐ PRIMAIRE — Léa Martin</w:t>
      </w:r>
    </w:p>
    <w:p>
      <w:r>
        <w:t>Étudiante L2 droit, 20 ans | Smartphone-first, RER B, pas d'ordi perso</w:t>
      </w:r>
    </w:p>
    <w:p>
      <w:r>
        <w:t>Objectif: Générer un quiz en &lt;5 min, économiser 2h/semaine</w:t>
      </w:r>
    </w:p>
    <w:p>
      <w:r>
        <w:t>Citation clé: "Si je gagne au moins 1 heure par semaine, j'adopte"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2"/>
              </w:rPr>
              <w:t>Composante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Étape 1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Étape 2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Étape 3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Étape 4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Étape 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🏷️ Étape</w:t>
            </w:r>
          </w:p>
        </w:tc>
        <w:tc>
          <w:tcPr>
            <w:tcW w:type="dxa" w:w="1440"/>
          </w:tcPr>
          <w:p>
            <w:r>
              <w:t>Découverte en RER</w:t>
            </w:r>
          </w:p>
        </w:tc>
        <w:tc>
          <w:tcPr>
            <w:tcW w:type="dxa" w:w="1440"/>
          </w:tcPr>
          <w:p>
            <w:r>
              <w:t>Inscription rapide</w:t>
            </w:r>
          </w:p>
        </w:tc>
        <w:tc>
          <w:tcPr>
            <w:tcW w:type="dxa" w:w="1440"/>
          </w:tcPr>
          <w:p>
            <w:r>
              <w:t>Dépôt PDF depuis téléphone</w:t>
            </w:r>
          </w:p>
        </w:tc>
        <w:tc>
          <w:tcPr>
            <w:tcW w:type="dxa" w:w="1440"/>
          </w:tcPr>
          <w:p>
            <w:r>
              <w:t>Quiz généré</w:t>
            </w:r>
          </w:p>
        </w:tc>
        <w:tc>
          <w:tcPr>
            <w:tcW w:type="dxa" w:w="1440"/>
          </w:tcPr>
          <w:p>
            <w:r>
              <w:t>Correction &amp; Résultats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🏃 Action</w:t>
            </w:r>
          </w:p>
        </w:tc>
        <w:tc>
          <w:tcPr>
            <w:tcW w:type="dxa" w:w="1440"/>
          </w:tcPr>
          <w:p>
            <w:r>
              <w:t>Copine lui montre EduTutor sur son téléphone en RER</w:t>
            </w:r>
          </w:p>
        </w:tc>
        <w:tc>
          <w:tcPr>
            <w:tcW w:type="dxa" w:w="1440"/>
          </w:tcPr>
          <w:p>
            <w:r>
              <w:t>Elle crée compte avec email universitaire</w:t>
            </w:r>
          </w:p>
        </w:tc>
        <w:tc>
          <w:tcPr>
            <w:tcW w:type="dxa" w:w="1440"/>
          </w:tcPr>
          <w:p>
            <w:r>
              <w:t>Elle envoie son PDF depuis WhatsApp/Moodle vers EduTutor</w:t>
            </w:r>
          </w:p>
        </w:tc>
        <w:tc>
          <w:tcPr>
            <w:tcW w:type="dxa" w:w="1440"/>
          </w:tcPr>
          <w:p>
            <w:r>
              <w:t>Elle reçoit 10 QCM, voit les questions défilement</w:t>
            </w:r>
          </w:p>
        </w:tc>
        <w:tc>
          <w:tcPr>
            <w:tcW w:type="dxa" w:w="1440"/>
          </w:tcPr>
          <w:p>
            <w:r>
              <w:t>Elle répond rapidement, appuie "Valider"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💭 Pensée</w:t>
            </w:r>
          </w:p>
        </w:tc>
        <w:tc>
          <w:tcPr>
            <w:tcW w:type="dxa" w:w="1440"/>
          </w:tcPr>
          <w:p>
            <w:r>
              <w:t>"Ooh, ça se fait sur téléphone ?" "Pas besoin d'ordi !"</w:t>
            </w:r>
          </w:p>
        </w:tc>
        <w:tc>
          <w:tcPr>
            <w:tcW w:type="dxa" w:w="1440"/>
          </w:tcPr>
          <w:p>
            <w:r>
              <w:t>"Vite, je dois étudier avant Paris-Lyon"</w:t>
            </w:r>
          </w:p>
        </w:tc>
        <w:tc>
          <w:tcPr>
            <w:tcW w:type="dxa" w:w="1440"/>
          </w:tcPr>
          <w:p>
            <w:r>
              <w:t>"Espérons que le PDF marche depuis mon phone..."</w:t>
            </w:r>
          </w:p>
        </w:tc>
        <w:tc>
          <w:tcPr>
            <w:tcW w:type="dxa" w:w="1440"/>
          </w:tcPr>
          <w:p>
            <w:r>
              <w:t>"Waouh, exactement sur mes chapitres !" "Hyper rapide"</w:t>
            </w:r>
          </w:p>
        </w:tc>
        <w:tc>
          <w:tcPr>
            <w:tcW w:type="dxa" w:w="1440"/>
          </w:tcPr>
          <w:p>
            <w:r>
              <w:t>"Je dois finir vite..." "Voir mes lacunes"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❤️ Émotion</w:t>
            </w:r>
          </w:p>
        </w:tc>
        <w:tc>
          <w:tcPr>
            <w:tcW w:type="dxa" w:w="1440"/>
          </w:tcPr>
          <w:p>
            <w:r>
              <w:t>+2 (surprise positive, intérêt immédiat)</w:t>
            </w:r>
          </w:p>
        </w:tc>
        <w:tc>
          <w:tcPr>
            <w:tcW w:type="dxa" w:w="1440"/>
          </w:tcPr>
          <w:p>
            <w:r>
              <w:t>+1 (pressée mais soulagée)</w:t>
            </w:r>
          </w:p>
        </w:tc>
        <w:tc>
          <w:tcPr>
            <w:tcW w:type="dxa" w:w="1440"/>
          </w:tcPr>
          <w:p>
            <w:r>
              <w:t>+1 (optimiste)</w:t>
            </w:r>
          </w:p>
        </w:tc>
        <w:tc>
          <w:tcPr>
            <w:tcW w:type="dxa" w:w="1440"/>
          </w:tcPr>
          <w:p>
            <w:r>
              <w:t>+2 (impressionnée, excitée)</w:t>
            </w:r>
          </w:p>
        </w:tc>
        <w:tc>
          <w:tcPr>
            <w:tcW w:type="dxa" w:w="1440"/>
          </w:tcPr>
          <w:p>
            <w:r>
              <w:t>+1 (concentrée, motivée)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📱 Touchpoint</w:t>
            </w:r>
          </w:p>
        </w:tc>
        <w:tc>
          <w:tcPr>
            <w:tcW w:type="dxa" w:w="1440"/>
          </w:tcPr>
          <w:p>
            <w:r>
              <w:t>Démonstration sur iPhone/Android d'une copine en RER</w:t>
            </w:r>
          </w:p>
        </w:tc>
        <w:tc>
          <w:tcPr>
            <w:tcW w:type="dxa" w:w="1440"/>
          </w:tcPr>
          <w:p>
            <w:r>
              <w:t>Page signup responsive mobile + SMS/email confirmation</w:t>
            </w:r>
          </w:p>
        </w:tc>
        <w:tc>
          <w:tcPr>
            <w:tcW w:type="dxa" w:w="1440"/>
          </w:tcPr>
          <w:p>
            <w:r>
              <w:t>Upload drag-drop mobile-friendly + caméra scan PDF</w:t>
            </w:r>
          </w:p>
        </w:tc>
        <w:tc>
          <w:tcPr>
            <w:tcW w:type="dxa" w:w="1440"/>
          </w:tcPr>
          <w:p>
            <w:r>
              <w:t>Quiz full-screen mobile, swipe entre questions</w:t>
            </w:r>
          </w:p>
        </w:tc>
        <w:tc>
          <w:tcPr>
            <w:tcW w:type="dxa" w:w="1440"/>
          </w:tcPr>
          <w:p>
            <w:r>
              <w:t>Résultats en graphique simple + score /10 grand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😤 Pain Point</w:t>
            </w:r>
          </w:p>
        </w:tc>
        <w:tc>
          <w:tcPr>
            <w:tcW w:type="dxa" w:w="1440"/>
          </w:tcPr>
          <w:p>
            <w:r>
              <w:t>Connexion 4G instable en RER → loading lent (🚨 P2 latence)</w:t>
            </w:r>
          </w:p>
        </w:tc>
        <w:tc>
          <w:tcPr>
            <w:tcW w:type="dxa" w:w="1440"/>
          </w:tcPr>
          <w:p>
            <w:r>
              <w:t>Batterie téléphone faible si elle doit confirmer email loin</w:t>
            </w:r>
          </w:p>
        </w:tc>
        <w:tc>
          <w:tcPr>
            <w:tcW w:type="dxa" w:w="1440"/>
          </w:tcPr>
          <w:p>
            <w:r>
              <w:t>Fichier PDF volumineux → upload lent 4G (🚨 P2 latence)</w:t>
            </w:r>
          </w:p>
        </w:tc>
        <w:tc>
          <w:tcPr>
            <w:tcW w:type="dxa" w:w="1440"/>
          </w:tcPr>
          <w:p>
            <w:r>
              <w:t>Quiz prend trop de données mobiles si images lourdes</w:t>
            </w:r>
          </w:p>
        </w:tc>
        <w:tc>
          <w:tcPr>
            <w:tcW w:type="dxa" w:w="1440"/>
          </w:tcPr>
          <w:p>
            <w:r>
              <w:t>Offline mode absent → impossible réviser sans connexion (🚨 P2 latence)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💡 Opportunité</w:t>
            </w:r>
          </w:p>
        </w:tc>
        <w:tc>
          <w:tcPr>
            <w:tcW w:type="dxa" w:w="1440"/>
          </w:tcPr>
          <w:p>
            <w:r>
              <w:t>Mode offline : quiz chargé en local, synchro après</w:t>
            </w:r>
          </w:p>
        </w:tc>
        <w:tc>
          <w:tcPr>
            <w:tcW w:type="dxa" w:w="1440"/>
          </w:tcPr>
          <w:p>
            <w:r>
              <w:t>Magic link ou SMS (sans email confirmation) → mobile ultra-rapide</w:t>
            </w:r>
          </w:p>
        </w:tc>
        <w:tc>
          <w:tcPr>
            <w:tcW w:type="dxa" w:w="1440"/>
          </w:tcPr>
          <w:p>
            <w:r>
              <w:t>Compression PDF auto + détection format pour upload léger</w:t>
            </w:r>
          </w:p>
        </w:tc>
        <w:tc>
          <w:tcPr>
            <w:tcW w:type="dxa" w:w="1440"/>
          </w:tcPr>
          <w:p>
            <w:r>
              <w:t>QCM format texte pur (pas images lourdes) pour mobile</w:t>
            </w:r>
          </w:p>
        </w:tc>
        <w:tc>
          <w:tcPr>
            <w:tcW w:type="dxa" w:w="1440"/>
          </w:tcPr>
          <w:p>
            <w:r>
              <w:t>Cache local quiz + brouillon réponses → réviser n'importe où</w:t>
            </w:r>
          </w:p>
        </w:tc>
      </w:tr>
    </w:tbl>
    <w:p/>
    <w:p>
      <w:pPr>
        <w:pStyle w:val="Heading2"/>
      </w:pPr>
      <w:r>
        <w:t>🧠 PERSONA 2 ⭐ PRIMAIRE — Sophie Lefèvre</w:t>
      </w:r>
    </w:p>
    <w:p>
      <w:r>
        <w:t>Professeure Communication BTS, 42 ans | 90 min quiz manuel, 12h/mois correction</w:t>
      </w:r>
    </w:p>
    <w:p>
      <w:r>
        <w:t>Objectif: Générer quiz &lt;5 min, personnaliser type questions, suivre classe</w:t>
      </w:r>
    </w:p>
    <w:p>
      <w:r>
        <w:t>Citation clé: "Si je gagne 1 heure par semaine sur préparation, j'adopte définitivement"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2"/>
              </w:rPr>
              <w:t>Composante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Étape 1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Étape 2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Étape 3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Étape 4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Étape 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🏷️ Étape</w:t>
            </w:r>
          </w:p>
        </w:tc>
        <w:tc>
          <w:tcPr>
            <w:tcW w:type="dxa" w:w="1440"/>
          </w:tcPr>
          <w:p>
            <w:r>
              <w:t>Frustration prépa</w:t>
            </w:r>
          </w:p>
        </w:tc>
        <w:tc>
          <w:tcPr>
            <w:tcW w:type="dxa" w:w="1440"/>
          </w:tcPr>
          <w:p>
            <w:r>
              <w:t>Setup professeur</w:t>
            </w:r>
          </w:p>
        </w:tc>
        <w:tc>
          <w:tcPr>
            <w:tcW w:type="dxa" w:w="1440"/>
          </w:tcPr>
          <w:p>
            <w:r>
              <w:t>Génération personnalisée</w:t>
            </w:r>
          </w:p>
        </w:tc>
        <w:tc>
          <w:tcPr>
            <w:tcW w:type="dxa" w:w="1440"/>
          </w:tcPr>
          <w:p>
            <w:r>
              <w:t>Distribution classe</w:t>
            </w:r>
          </w:p>
        </w:tc>
        <w:tc>
          <w:tcPr>
            <w:tcW w:type="dxa" w:w="1440"/>
          </w:tcPr>
          <w:p>
            <w:r>
              <w:t>Analytics &amp; Suivi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🏃 Action</w:t>
            </w:r>
          </w:p>
        </w:tc>
        <w:tc>
          <w:tcPr>
            <w:tcW w:type="dxa" w:w="1440"/>
          </w:tcPr>
          <w:p>
            <w:r>
              <w:t>Elle doit créer un quiz pour demain, mais ça lui prend 90 min manuellement</w:t>
            </w:r>
          </w:p>
        </w:tc>
        <w:tc>
          <w:tcPr>
            <w:tcW w:type="dxa" w:w="1440"/>
          </w:tcPr>
          <w:p>
            <w:r>
              <w:t>Elle s'inscrit en tant que professeur via lien sécurisé</w:t>
            </w:r>
          </w:p>
        </w:tc>
        <w:tc>
          <w:tcPr>
            <w:tcW w:type="dxa" w:w="1440"/>
          </w:tcPr>
          <w:p>
            <w:r>
              <w:t>Elle colle son support de cours + sélectionne: 5 QCM + 2 vrai/faux + 3 ouvertes</w:t>
            </w:r>
          </w:p>
        </w:tc>
        <w:tc>
          <w:tcPr>
            <w:tcW w:type="dxa" w:w="1440"/>
          </w:tcPr>
          <w:p>
            <w:r>
              <w:t>Elle exporte le quiz en Word, l'imprime ou partage via Moodle</w:t>
            </w:r>
          </w:p>
        </w:tc>
        <w:tc>
          <w:tcPr>
            <w:tcW w:type="dxa" w:w="1440"/>
          </w:tcPr>
          <w:p>
            <w:r>
              <w:t>Elle voit le tableau: % réussite par question, lacunes commune classe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💭 Pensée</w:t>
            </w:r>
          </w:p>
        </w:tc>
        <w:tc>
          <w:tcPr>
            <w:tcW w:type="dxa" w:w="1440"/>
          </w:tcPr>
          <w:p>
            <w:r>
              <w:t>"90 min de prépa + 2h de correction = 3h pour 20 étudiants... C'est énorme"</w:t>
            </w:r>
          </w:p>
        </w:tc>
        <w:tc>
          <w:tcPr>
            <w:tcW w:type="dxa" w:w="1440"/>
          </w:tcPr>
          <w:p>
            <w:r>
              <w:t>"Comment ça marche ?" "Faut que ce soit simple, sinon j'abandonne"</w:t>
            </w:r>
          </w:p>
        </w:tc>
        <w:tc>
          <w:tcPr>
            <w:tcW w:type="dxa" w:w="1440"/>
          </w:tcPr>
          <w:p>
            <w:r>
              <w:t>"Je peux vraiment customiser le type ?" "Ça va être de qualité ?"</w:t>
            </w:r>
          </w:p>
        </w:tc>
        <w:tc>
          <w:tcPr>
            <w:tcW w:type="dxa" w:w="1440"/>
          </w:tcPr>
          <w:p>
            <w:r>
              <w:t>"Ils vont facilement comprendre accès ?" "Besoin de print de secours"</w:t>
            </w:r>
          </w:p>
        </w:tc>
        <w:tc>
          <w:tcPr>
            <w:tcW w:type="dxa" w:w="1440"/>
          </w:tcPr>
          <w:p>
            <w:r>
              <w:t>"Enfin je vois qui a besoin d'aide !" "Je peux adapter mon prochain cours"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❤️ Émotion</w:t>
            </w:r>
          </w:p>
        </w:tc>
        <w:tc>
          <w:tcPr>
            <w:tcW w:type="dxa" w:w="1440"/>
          </w:tcPr>
          <w:p>
            <w:r>
              <w:t>-1 (frustrée, surchargée)</w:t>
            </w:r>
          </w:p>
        </w:tc>
        <w:tc>
          <w:tcPr>
            <w:tcW w:type="dxa" w:w="1440"/>
          </w:tcPr>
          <w:p>
            <w:r>
              <w:t>0 (prudente, méfiante)</w:t>
            </w:r>
          </w:p>
        </w:tc>
        <w:tc>
          <w:tcPr>
            <w:tcW w:type="dxa" w:w="1440"/>
          </w:tcPr>
          <w:p>
            <w:r>
              <w:t>+1 (excitée par personnalisation)</w:t>
            </w:r>
          </w:p>
        </w:tc>
        <w:tc>
          <w:tcPr>
            <w:tcW w:type="dxa" w:w="1440"/>
          </w:tcPr>
          <w:p>
            <w:r>
              <w:t>+1 (confiante)</w:t>
            </w:r>
          </w:p>
        </w:tc>
        <w:tc>
          <w:tcPr>
            <w:tcW w:type="dxa" w:w="1440"/>
          </w:tcPr>
          <w:p>
            <w:r>
              <w:t>+2 (empowered, soulagée)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📱 Touchpoint</w:t>
            </w:r>
          </w:p>
        </w:tc>
        <w:tc>
          <w:tcPr>
            <w:tcW w:type="dxa" w:w="1440"/>
          </w:tcPr>
          <w:p>
            <w:r>
              <w:t>Réunion pédagogique / Slack collègue</w:t>
            </w:r>
          </w:p>
        </w:tc>
        <w:tc>
          <w:tcPr>
            <w:tcW w:type="dxa" w:w="1440"/>
          </w:tcPr>
          <w:p>
            <w:r>
              <w:t>Page inscription "Professeur" + SSO établissement</w:t>
            </w:r>
          </w:p>
        </w:tc>
        <w:tc>
          <w:tcPr>
            <w:tcW w:type="dxa" w:w="1440"/>
          </w:tcPr>
          <w:p>
            <w:r>
              <w:t>Formulaire avancé: curseur type QCM/vrai-faux/ouvert + nombre questions</w:t>
            </w:r>
          </w:p>
        </w:tc>
        <w:tc>
          <w:tcPr>
            <w:tcW w:type="dxa" w:w="1440"/>
          </w:tcPr>
          <w:p>
            <w:r>
              <w:t>Bouton "Exporter Word" + "Copier lien Moodle" + "QR code"</w:t>
            </w:r>
          </w:p>
        </w:tc>
        <w:tc>
          <w:tcPr>
            <w:tcW w:type="dxa" w:w="1440"/>
          </w:tcPr>
          <w:p>
            <w:r>
              <w:t>Dashboard professeur: graphique taux réussite + détail par question + export Excel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😤 Pain Point</w:t>
            </w:r>
          </w:p>
        </w:tc>
        <w:tc>
          <w:tcPr>
            <w:tcW w:type="dxa" w:w="1440"/>
          </w:tcPr>
          <w:p>
            <w:r>
              <w:t>Outil lent en salle info (réseau établissement) (🚨 P2 latence)</w:t>
            </w:r>
          </w:p>
        </w:tc>
        <w:tc>
          <w:tcPr>
            <w:tcW w:type="dxa" w:w="1440"/>
          </w:tcPr>
          <w:p>
            <w:r>
              <w:t>Pas de SSO établissement → login compliqué (🚨 P2 technique)</w:t>
            </w:r>
          </w:p>
        </w:tc>
        <w:tc>
          <w:tcPr>
            <w:tcW w:type="dxa" w:w="1440"/>
          </w:tcPr>
          <w:p>
            <w:r>
              <w:t>Pas de preview avant génération → risque mauvaise qualité</w:t>
            </w:r>
          </w:p>
        </w:tc>
        <w:tc>
          <w:tcPr>
            <w:tcW w:type="dxa" w:w="1440"/>
          </w:tcPr>
          <w:p>
            <w:r>
              <w:t>Export Word indisponible (dépend de Release 2) → imprime HTML dégradé</w:t>
            </w:r>
          </w:p>
        </w:tc>
        <w:tc>
          <w:tcPr>
            <w:tcW w:type="dxa" w:w="1440"/>
          </w:tcPr>
          <w:p>
            <w:r>
              <w:t>Dashboard trop technique → elle veut juste "% réussite et lacunes" simplement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💡 Opportunité</w:t>
            </w:r>
          </w:p>
        </w:tc>
        <w:tc>
          <w:tcPr>
            <w:tcW w:type="dxa" w:w="1440"/>
          </w:tcPr>
          <w:p>
            <w:r>
              <w:t>CDN pour charge rapide + offline mode export</w:t>
            </w:r>
          </w:p>
        </w:tc>
        <w:tc>
          <w:tcPr>
            <w:tcW w:type="dxa" w:w="1440"/>
          </w:tcPr>
          <w:p>
            <w:r>
              <w:t>Intégration SSO (SAML/LDAP établissement)</w:t>
            </w:r>
          </w:p>
        </w:tc>
        <w:tc>
          <w:tcPr>
            <w:tcW w:type="dxa" w:w="1440"/>
          </w:tcPr>
          <w:p>
            <w:r>
              <w:t>Aperçu 1-2 questions avant génération complète + curseur difficulté</w:t>
            </w:r>
          </w:p>
        </w:tc>
        <w:tc>
          <w:tcPr>
            <w:tcW w:type="dxa" w:w="1440"/>
          </w:tcPr>
          <w:p>
            <w:r>
              <w:t>Export Word/PDF prioritaire (Release 1, pas R2) — MUST pour adoption prof</w:t>
            </w:r>
          </w:p>
        </w:tc>
        <w:tc>
          <w:tcPr>
            <w:tcW w:type="dxa" w:w="1440"/>
          </w:tcPr>
          <w:p>
            <w:r>
              <w:t>Dashboard ultra-simplifié: 2 graphiques max + liste "notions en retard"</w:t>
            </w:r>
          </w:p>
        </w:tc>
      </w:tr>
    </w:tbl>
    <w:p/>
    <w:p>
      <w:pPr>
        <w:pStyle w:val="Heading2"/>
      </w:pPr>
      <w:r>
        <w:t>🧠 PERSONA 3 ⭐ PRIMAIRE — David Chen</w:t>
      </w:r>
    </w:p>
    <w:p>
      <w:r>
        <w:t>Directeur études lycée privé, 51 ans | 1 200 élèves, 12k€/an budget, cycle 6 mois</w:t>
      </w:r>
    </w:p>
    <w:p>
      <w:r>
        <w:t>Objectif: Conformité RGPD, tarification par élève, 30% adoption prof Y1</w:t>
      </w:r>
    </w:p>
    <w:p>
      <w:r>
        <w:t>Citation clé: "Si 5 profs me demandent spontanément d'élargir l'usage, je signe le renouvellement"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2"/>
              </w:rPr>
              <w:t>Composante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Étape 1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Étape 2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Étape 3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Étape 4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Étape 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🏷️ Étape</w:t>
            </w:r>
          </w:p>
        </w:tc>
        <w:tc>
          <w:tcPr>
            <w:tcW w:type="dxa" w:w="1440"/>
          </w:tcPr>
          <w:p>
            <w:r>
              <w:t>Évaluation stratégique</w:t>
            </w:r>
          </w:p>
        </w:tc>
        <w:tc>
          <w:tcPr>
            <w:tcW w:type="dxa" w:w="1440"/>
          </w:tcPr>
          <w:p>
            <w:r>
              <w:t>Validation RGPD/Budget</w:t>
            </w:r>
          </w:p>
        </w:tc>
        <w:tc>
          <w:tcPr>
            <w:tcW w:type="dxa" w:w="1440"/>
          </w:tcPr>
          <w:p>
            <w:r>
              <w:t>Pilote avec 5 profs</w:t>
            </w:r>
          </w:p>
        </w:tc>
        <w:tc>
          <w:tcPr>
            <w:tcW w:type="dxa" w:w="1440"/>
          </w:tcPr>
          <w:p>
            <w:r>
              <w:t>Lancement établissement</w:t>
            </w:r>
          </w:p>
        </w:tc>
        <w:tc>
          <w:tcPr>
            <w:tcW w:type="dxa" w:w="1440"/>
          </w:tcPr>
          <w:p>
            <w:r>
              <w:t>Analyse adoption &amp; Renouvellement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🏃 Action</w:t>
            </w:r>
          </w:p>
        </w:tc>
        <w:tc>
          <w:tcPr>
            <w:tcW w:type="dxa" w:w="1440"/>
          </w:tcPr>
          <w:p>
            <w:r>
              <w:t>Conseil pédagogique discute modernisation IA. David prend note d'EduTutor</w:t>
            </w:r>
          </w:p>
        </w:tc>
        <w:tc>
          <w:tcPr>
            <w:tcW w:type="dxa" w:w="1440"/>
          </w:tcPr>
          <w:p>
            <w:r>
              <w:t>David demande au DPO: "RGPD OK ?" Valide budget 12k€ auprès financier</w:t>
            </w:r>
          </w:p>
        </w:tc>
        <w:tc>
          <w:tcPr>
            <w:tcW w:type="dxa" w:w="1440"/>
          </w:tcPr>
          <w:p>
            <w:r>
              <w:t>David recrute 5 profs "champions" (dont Sophie). Pilot 4 semaines</w:t>
            </w:r>
          </w:p>
        </w:tc>
        <w:tc>
          <w:tcPr>
            <w:tcW w:type="dxa" w:w="1440"/>
          </w:tcPr>
          <w:p>
            <w:r>
              <w:t>Formation enseignants, accès ENT/Pronote, communication parents</w:t>
            </w:r>
          </w:p>
        </w:tc>
        <w:tc>
          <w:tcPr>
            <w:tcW w:type="dxa" w:w="1440"/>
          </w:tcPr>
          <w:p>
            <w:r>
              <w:t>Au mois 4: mesure adoption (% profs actifs), qualité pédagogique, renouvellement budget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💭 Pensée</w:t>
            </w:r>
          </w:p>
        </w:tc>
        <w:tc>
          <w:tcPr>
            <w:tcW w:type="dxa" w:w="1440"/>
          </w:tcPr>
          <w:p>
            <w:r>
              <w:t>"Faut-il vraiment investir dans l'IA ?" "Quel ROI pédagogique ?"</w:t>
            </w:r>
          </w:p>
        </w:tc>
        <w:tc>
          <w:tcPr>
            <w:tcW w:type="dxa" w:w="1440"/>
          </w:tcPr>
          <w:p>
            <w:r>
              <w:t>"RGPD OK ? Données enfants protégées ?" "Pérennité du fournisseur ?"</w:t>
            </w:r>
          </w:p>
        </w:tc>
        <w:tc>
          <w:tcPr>
            <w:tcW w:type="dxa" w:w="1440"/>
          </w:tcPr>
          <w:p>
            <w:r>
              <w:t>"Si 5 profs aiment pas, ça rate..." "Faut anticiper formation"</w:t>
            </w:r>
          </w:p>
        </w:tc>
        <w:tc>
          <w:tcPr>
            <w:tcW w:type="dxa" w:w="1440"/>
          </w:tcPr>
          <w:p>
            <w:r>
              <w:t>"Comment expliquer parents ?" "Faut gérer les résistances"</w:t>
            </w:r>
          </w:p>
        </w:tc>
        <w:tc>
          <w:tcPr>
            <w:tcW w:type="dxa" w:w="1440"/>
          </w:tcPr>
          <w:p>
            <w:r>
              <w:t>"Est-ce vraiment adopté ?" "5 profs m'ont demandé d'étendre ?" "Je renouvelle ?"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❤️ Émotion</w:t>
            </w:r>
          </w:p>
        </w:tc>
        <w:tc>
          <w:tcPr>
            <w:tcW w:type="dxa" w:w="1440"/>
          </w:tcPr>
          <w:p>
            <w:r>
              <w:t>0 (neutre, curieux)</w:t>
            </w:r>
          </w:p>
        </w:tc>
        <w:tc>
          <w:tcPr>
            <w:tcW w:type="dxa" w:w="1440"/>
          </w:tcPr>
          <w:p>
            <w:r>
              <w:t>-1 (méfiant, soucieux)</w:t>
            </w:r>
          </w:p>
        </w:tc>
        <w:tc>
          <w:tcPr>
            <w:tcW w:type="dxa" w:w="1440"/>
          </w:tcPr>
          <w:p>
            <w:r>
              <w:t>+1 (optimiste, esperant)</w:t>
            </w:r>
          </w:p>
        </w:tc>
        <w:tc>
          <w:tcPr>
            <w:tcW w:type="dxa" w:w="1440"/>
          </w:tcPr>
          <w:p>
            <w:r>
              <w:t>0 (stressé gestion changement)</w:t>
            </w:r>
          </w:p>
        </w:tc>
        <w:tc>
          <w:tcPr>
            <w:tcW w:type="dxa" w:w="1440"/>
          </w:tcPr>
          <w:p>
            <w:r>
              <w:t>+1 si succès / -1 si échec adoption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📱 Touchpoint</w:t>
            </w:r>
          </w:p>
        </w:tc>
        <w:tc>
          <w:tcPr>
            <w:tcW w:type="dxa" w:w="1440"/>
          </w:tcPr>
          <w:p>
            <w:r>
              <w:t>Réunion conseil pédagogique + email directeur</w:t>
            </w:r>
          </w:p>
        </w:tc>
        <w:tc>
          <w:tcPr>
            <w:tcW w:type="dxa" w:w="1440"/>
          </w:tcPr>
          <w:p>
            <w:r>
              <w:t>CGV/CGU, doc RGPD, contrat sous-traitance, mail DPO</w:t>
            </w:r>
          </w:p>
        </w:tc>
        <w:tc>
          <w:tcPr>
            <w:tcW w:type="dxa" w:w="1440"/>
          </w:tcPr>
          <w:p>
            <w:r>
              <w:t>Groupe Slack "EduTutor Champions", accès admin établissement</w:t>
            </w:r>
          </w:p>
        </w:tc>
        <w:tc>
          <w:tcPr>
            <w:tcW w:type="dxa" w:w="1440"/>
          </w:tcPr>
          <w:p>
            <w:r>
              <w:t>Email parents, webinaire "Sécurité données", FAQ ENT</w:t>
            </w:r>
          </w:p>
        </w:tc>
        <w:tc>
          <w:tcPr>
            <w:tcW w:type="dxa" w:w="1440"/>
          </w:tcPr>
          <w:p>
            <w:r>
              <w:t>Dashboard admin: adoption rate par prof, nb quiz générés, feedback NPS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😤 Pain Point</w:t>
            </w:r>
          </w:p>
        </w:tc>
        <w:tc>
          <w:tcPr>
            <w:tcW w:type="dxa" w:w="1440"/>
          </w:tcPr>
          <w:p>
            <w:r>
              <w:t>Trop de choix edtech → pas de cadre eval clair (🚨 P1 Produit/Scope)</w:t>
            </w:r>
          </w:p>
        </w:tc>
        <w:tc>
          <w:tcPr>
            <w:tcW w:type="dxa" w:w="1440"/>
          </w:tcPr>
          <w:p>
            <w:r>
              <w:t>Validation RGPD = 2 mois (🚨 P4 RGPD). Risque: fournisseur ferme en Y2</w:t>
            </w:r>
          </w:p>
        </w:tc>
        <w:tc>
          <w:tcPr>
            <w:tcW w:type="dxa" w:w="1440"/>
          </w:tcPr>
          <w:p>
            <w:r>
              <w:t>Résistance passive profs ("trop compliqué", "pas testé"), attrition pilot</w:t>
            </w:r>
          </w:p>
        </w:tc>
        <w:tc>
          <w:tcPr>
            <w:tcW w:type="dxa" w:w="1440"/>
          </w:tcPr>
          <w:p>
            <w:r>
              <w:t>Parents inquiets "données enfants" (🚨 P4 RGPD) → mauvaise PR</w:t>
            </w:r>
          </w:p>
        </w:tc>
        <w:tc>
          <w:tcPr>
            <w:tcW w:type="dxa" w:w="1440"/>
          </w:tcPr>
          <w:p>
            <w:r>
              <w:t>Impossible mésurer impact pédagogique en 4 mois (résultats partiels décalés)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💡 Opportunité</w:t>
            </w:r>
          </w:p>
        </w:tc>
        <w:tc>
          <w:tcPr>
            <w:tcW w:type="dxa" w:w="1440"/>
          </w:tcPr>
          <w:p>
            <w:r>
              <w:t>Fiche "Solution evaluation matrix": conformité/coûts/adoption potentielle</w:t>
            </w:r>
          </w:p>
        </w:tc>
        <w:tc>
          <w:tcPr>
            <w:tcW w:type="dxa" w:w="1440"/>
          </w:tcPr>
          <w:p>
            <w:r>
              <w:t>Doc RGPD exhaustive pré-rédigée, certification privacy EU, contrat pérennité 3 ans</w:t>
            </w:r>
          </w:p>
        </w:tc>
        <w:tc>
          <w:tcPr>
            <w:tcW w:type="dxa" w:w="1440"/>
          </w:tcPr>
          <w:p>
            <w:r>
              <w:t>Champions prof + aide administrateur limitée pour supports maison + Discord</w:t>
            </w:r>
          </w:p>
        </w:tc>
        <w:tc>
          <w:tcPr>
            <w:tcW w:type="dxa" w:w="1440"/>
          </w:tcPr>
          <w:p>
            <w:r>
              <w:t>Webinaire "Sécurité &amp; Privacy" par expert, affichage "Vos données sont ici" en UI</w:t>
            </w:r>
          </w:p>
        </w:tc>
        <w:tc>
          <w:tcPr>
            <w:tcW w:type="dxa" w:w="1440"/>
          </w:tcPr>
          <w:p>
            <w:r>
              <w:t>Définir KPI: adoption rate, NPS prof, comparaison scores avant/après, nb quiz/prof</w:t>
            </w:r>
          </w:p>
        </w:tc>
      </w:tr>
    </w:tbl>
    <w:p/>
    <w:p>
      <w:r>
        <w:br w:type="page"/>
      </w:r>
    </w:p>
    <w:p>
      <w:pPr>
        <w:pStyle w:val="Heading2"/>
      </w:pPr>
      <w:r>
        <w:t>📊 SYNTHÈSE — Pain Points → User Stories → Features → MoSCoW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Persona</w:t>
            </w:r>
          </w:p>
        </w:tc>
        <w:tc>
          <w:tcPr>
            <w:tcW w:type="dxa" w:w="1728"/>
          </w:tcPr>
          <w:p>
            <w:r>
              <w:t>Pain Point</w:t>
            </w:r>
          </w:p>
        </w:tc>
        <w:tc>
          <w:tcPr>
            <w:tcW w:type="dxa" w:w="1728"/>
          </w:tcPr>
          <w:p>
            <w:r>
              <w:t>User Story</w:t>
            </w:r>
          </w:p>
        </w:tc>
        <w:tc>
          <w:tcPr>
            <w:tcW w:type="dxa" w:w="1728"/>
          </w:tcPr>
          <w:p>
            <w:r>
              <w:t>Feature</w:t>
            </w:r>
          </w:p>
        </w:tc>
        <w:tc>
          <w:tcPr>
            <w:tcW w:type="dxa" w:w="1728"/>
          </w:tcPr>
          <w:p>
            <w:r>
              <w:t>Priorité</w:t>
            </w:r>
          </w:p>
        </w:tc>
      </w:tr>
      <w:tr>
        <w:tc>
          <w:tcPr>
            <w:tcW w:type="dxa" w:w="1728"/>
          </w:tcPr>
          <w:p>
            <w:r>
              <w:t>Léa</w:t>
            </w:r>
          </w:p>
        </w:tc>
        <w:tc>
          <w:tcPr>
            <w:tcW w:type="dxa" w:w="1728"/>
          </w:tcPr>
          <w:p>
            <w:r>
              <w:t>Latence 4G RER (🚨 P2)</w:t>
            </w:r>
          </w:p>
        </w:tc>
        <w:tc>
          <w:tcPr>
            <w:tcW w:type="dxa" w:w="1728"/>
          </w:tcPr>
          <w:p>
            <w:r>
              <w:t>Accéder quiz en offline mode</w:t>
            </w:r>
          </w:p>
        </w:tc>
        <w:tc>
          <w:tcPr>
            <w:tcW w:type="dxa" w:w="1728"/>
          </w:tcPr>
          <w:p>
            <w:r>
              <w:t>Cache local quiz + offline</w:t>
            </w:r>
          </w:p>
        </w:tc>
        <w:tc>
          <w:tcPr>
            <w:tcW w:type="dxa" w:w="1728"/>
          </w:tcPr>
          <w:p>
            <w:r>
              <w:t>SHOULD (R2)</w:t>
            </w:r>
          </w:p>
        </w:tc>
      </w:tr>
      <w:tr>
        <w:tc>
          <w:tcPr>
            <w:tcW w:type="dxa" w:w="1728"/>
          </w:tcPr>
          <w:p>
            <w:r>
              <w:t>Léa</w:t>
            </w:r>
          </w:p>
        </w:tc>
        <w:tc>
          <w:tcPr>
            <w:tcW w:type="dxa" w:w="1728"/>
          </w:tcPr>
          <w:p>
            <w:r>
              <w:t>Upload PDF lourd 4G (🚨 P2)</w:t>
            </w:r>
          </w:p>
        </w:tc>
        <w:tc>
          <w:tcPr>
            <w:tcW w:type="dxa" w:w="1728"/>
          </w:tcPr>
          <w:p>
            <w:r>
              <w:t>Compresser auto PDF avant upload</w:t>
            </w:r>
          </w:p>
        </w:tc>
        <w:tc>
          <w:tcPr>
            <w:tcW w:type="dxa" w:w="1728"/>
          </w:tcPr>
          <w:p>
            <w:r>
              <w:t>PDF compress + format detect</w:t>
            </w:r>
          </w:p>
        </w:tc>
        <w:tc>
          <w:tcPr>
            <w:tcW w:type="dxa" w:w="1728"/>
          </w:tcPr>
          <w:p>
            <w:r>
              <w:t>SHOULD (R2)</w:t>
            </w:r>
          </w:p>
        </w:tc>
      </w:tr>
      <w:tr>
        <w:tc>
          <w:tcPr>
            <w:tcW w:type="dxa" w:w="1728"/>
          </w:tcPr>
          <w:p>
            <w:r>
              <w:t>Léa</w:t>
            </w:r>
          </w:p>
        </w:tc>
        <w:tc>
          <w:tcPr>
            <w:tcW w:type="dxa" w:w="1728"/>
          </w:tcPr>
          <w:p>
            <w:r>
              <w:t>Batterie téléphone faible</w:t>
            </w:r>
          </w:p>
        </w:tc>
        <w:tc>
          <w:tcPr>
            <w:tcW w:type="dxa" w:w="1728"/>
          </w:tcPr>
          <w:p>
            <w:r>
              <w:t>Confirm compte sans email loin</w:t>
            </w:r>
          </w:p>
        </w:tc>
        <w:tc>
          <w:tcPr>
            <w:tcW w:type="dxa" w:w="1728"/>
          </w:tcPr>
          <w:p>
            <w:r>
              <w:t>Magic link SMS ou SMS direct</w:t>
            </w:r>
          </w:p>
        </w:tc>
        <w:tc>
          <w:tcPr>
            <w:tcW w:type="dxa" w:w="1728"/>
          </w:tcPr>
          <w:p>
            <w:r>
              <w:t>SHOULD (R2)</w:t>
            </w:r>
          </w:p>
        </w:tc>
      </w:tr>
      <w:tr>
        <w:tc>
          <w:tcPr>
            <w:tcW w:type="dxa" w:w="1728"/>
          </w:tcPr>
          <w:p>
            <w:r>
              <w:t>Léa</w:t>
            </w:r>
          </w:p>
        </w:tc>
        <w:tc>
          <w:tcPr>
            <w:tcW w:type="dxa" w:w="1728"/>
          </w:tcPr>
          <w:p>
            <w:r>
              <w:t>Réviser sans connexion</w:t>
            </w:r>
          </w:p>
        </w:tc>
        <w:tc>
          <w:tcPr>
            <w:tcW w:type="dxa" w:w="1728"/>
          </w:tcPr>
          <w:p>
            <w:r>
              <w:t>Brouillon réponses sauvegardé local</w:t>
            </w:r>
          </w:p>
        </w:tc>
        <w:tc>
          <w:tcPr>
            <w:tcW w:type="dxa" w:w="1728"/>
          </w:tcPr>
          <w:p>
            <w:r>
              <w:t>Sync brouillon après reconnexion</w:t>
            </w:r>
          </w:p>
        </w:tc>
        <w:tc>
          <w:tcPr>
            <w:tcW w:type="dxa" w:w="1728"/>
          </w:tcPr>
          <w:p>
            <w:r>
              <w:t>COULD (R2)</w:t>
            </w:r>
          </w:p>
        </w:tc>
      </w:tr>
      <w:tr>
        <w:tc>
          <w:tcPr>
            <w:tcW w:type="dxa" w:w="1728"/>
          </w:tcPr>
          <w:p>
            <w:r>
              <w:t>Sophie</w:t>
            </w:r>
          </w:p>
        </w:tc>
        <w:tc>
          <w:tcPr>
            <w:tcW w:type="dxa" w:w="1728"/>
          </w:tcPr>
          <w:p>
            <w:r>
              <w:t>Création quiz = 90 min (core pain)</w:t>
            </w:r>
          </w:p>
        </w:tc>
        <w:tc>
          <w:tcPr>
            <w:tcW w:type="dxa" w:w="1728"/>
          </w:tcPr>
          <w:p>
            <w:r>
              <w:t>Générer quiz &lt;5 min personnalisé</w:t>
            </w:r>
          </w:p>
        </w:tc>
        <w:tc>
          <w:tcPr>
            <w:tcW w:type="dxa" w:w="1728"/>
          </w:tcPr>
          <w:p>
            <w:r>
              <w:t>F3 optimisé + preview + curseur type</w:t>
            </w:r>
          </w:p>
        </w:tc>
        <w:tc>
          <w:tcPr>
            <w:tcW w:type="dxa" w:w="1728"/>
          </w:tcPr>
          <w:p>
            <w:r>
              <w:t>MUST (F3 existant)</w:t>
            </w:r>
          </w:p>
        </w:tc>
      </w:tr>
      <w:tr>
        <w:tc>
          <w:tcPr>
            <w:tcW w:type="dxa" w:w="1728"/>
          </w:tcPr>
          <w:p>
            <w:r>
              <w:t>Sophie</w:t>
            </w:r>
          </w:p>
        </w:tc>
        <w:tc>
          <w:tcPr>
            <w:tcW w:type="dxa" w:w="1728"/>
          </w:tcPr>
          <w:p>
            <w:r>
              <w:t>Pas de customisation type questions</w:t>
            </w:r>
          </w:p>
        </w:tc>
        <w:tc>
          <w:tcPr>
            <w:tcW w:type="dxa" w:w="1728"/>
          </w:tcPr>
          <w:p>
            <w:r>
              <w:t>Choisir QCM/vrai-faux/ouvertes</w:t>
            </w:r>
          </w:p>
        </w:tc>
        <w:tc>
          <w:tcPr>
            <w:tcW w:type="dxa" w:w="1728"/>
          </w:tcPr>
          <w:p>
            <w:r>
              <w:t>F3 enhanced: curseur type</w:t>
            </w:r>
          </w:p>
        </w:tc>
        <w:tc>
          <w:tcPr>
            <w:tcW w:type="dxa" w:w="1728"/>
          </w:tcPr>
          <w:p>
            <w:r>
              <w:t>SHOULD (R2)</w:t>
            </w:r>
          </w:p>
        </w:tc>
      </w:tr>
      <w:tr>
        <w:tc>
          <w:tcPr>
            <w:tcW w:type="dxa" w:w="1728"/>
          </w:tcPr>
          <w:p>
            <w:r>
              <w:t>Sophie</w:t>
            </w:r>
          </w:p>
        </w:tc>
        <w:tc>
          <w:tcPr>
            <w:tcW w:type="dxa" w:w="1728"/>
          </w:tcPr>
          <w:p>
            <w:r>
              <w:t>Pas d'export Word</w:t>
            </w:r>
          </w:p>
        </w:tc>
        <w:tc>
          <w:tcPr>
            <w:tcW w:type="dxa" w:w="1728"/>
          </w:tcPr>
          <w:p>
            <w:r>
              <w:t>Exporter quiz en Word/PDF</w:t>
            </w:r>
          </w:p>
        </w:tc>
        <w:tc>
          <w:tcPr>
            <w:tcW w:type="dxa" w:w="1728"/>
          </w:tcPr>
          <w:p>
            <w:r>
              <w:t>F5 enhanced: export formats</w:t>
            </w:r>
          </w:p>
        </w:tc>
        <w:tc>
          <w:tcPr>
            <w:tcW w:type="dxa" w:w="1728"/>
          </w:tcPr>
          <w:p>
            <w:r>
              <w:t>MUST (adoption prof critique)</w:t>
            </w:r>
          </w:p>
        </w:tc>
      </w:tr>
      <w:tr>
        <w:tc>
          <w:tcPr>
            <w:tcW w:type="dxa" w:w="1728"/>
          </w:tcPr>
          <w:p>
            <w:r>
              <w:t>Sophie</w:t>
            </w:r>
          </w:p>
        </w:tc>
        <w:tc>
          <w:tcPr>
            <w:tcW w:type="dxa" w:w="1728"/>
          </w:tcPr>
          <w:p>
            <w:r>
              <w:t>Réseau salle info lent (🚨 P2)</w:t>
            </w:r>
          </w:p>
        </w:tc>
        <w:tc>
          <w:tcPr>
            <w:tcW w:type="dxa" w:w="1728"/>
          </w:tcPr>
          <w:p>
            <w:r>
              <w:t>Charger quiz vite malgré réseau slow</w:t>
            </w:r>
          </w:p>
        </w:tc>
        <w:tc>
          <w:tcPr>
            <w:tcW w:type="dxa" w:w="1728"/>
          </w:tcPr>
          <w:p>
            <w:r>
              <w:t>Optimize temps chargement + CDN</w:t>
            </w:r>
          </w:p>
        </w:tc>
        <w:tc>
          <w:tcPr>
            <w:tcW w:type="dxa" w:w="1728"/>
          </w:tcPr>
          <w:p>
            <w:r>
              <w:t>SHOULD (R2)</w:t>
            </w:r>
          </w:p>
        </w:tc>
      </w:tr>
      <w:tr>
        <w:tc>
          <w:tcPr>
            <w:tcW w:type="dxa" w:w="1728"/>
          </w:tcPr>
          <w:p>
            <w:r>
              <w:t>Sophie</w:t>
            </w:r>
          </w:p>
        </w:tc>
        <w:tc>
          <w:tcPr>
            <w:tcW w:type="dxa" w:w="1728"/>
          </w:tcPr>
          <w:p>
            <w:r>
              <w:t>Pas de SSO établissement (🚨 P2 tech)</w:t>
            </w:r>
          </w:p>
        </w:tc>
        <w:tc>
          <w:tcPr>
            <w:tcW w:type="dxa" w:w="1728"/>
          </w:tcPr>
          <w:p>
            <w:r>
              <w:t>Login unique établissement</w:t>
            </w:r>
          </w:p>
        </w:tc>
        <w:tc>
          <w:tcPr>
            <w:tcW w:type="dxa" w:w="1728"/>
          </w:tcPr>
          <w:p>
            <w:r>
              <w:t>Intégration SAML/LDAP</w:t>
            </w:r>
          </w:p>
        </w:tc>
        <w:tc>
          <w:tcPr>
            <w:tcW w:type="dxa" w:w="1728"/>
          </w:tcPr>
          <w:p>
            <w:r>
              <w:t>SHOULD (R2)</w:t>
            </w:r>
          </w:p>
        </w:tc>
      </w:tr>
      <w:tr>
        <w:tc>
          <w:tcPr>
            <w:tcW w:type="dxa" w:w="1728"/>
          </w:tcPr>
          <w:p>
            <w:r>
              <w:t>Sophie</w:t>
            </w:r>
          </w:p>
        </w:tc>
        <w:tc>
          <w:tcPr>
            <w:tcW w:type="dxa" w:w="1728"/>
          </w:tcPr>
          <w:p>
            <w:r>
              <w:t>Dashboard trop complexe</w:t>
            </w:r>
          </w:p>
        </w:tc>
        <w:tc>
          <w:tcPr>
            <w:tcW w:type="dxa" w:w="1728"/>
          </w:tcPr>
          <w:p>
            <w:r>
              <w:t>Dashboard ultra-simple prof</w:t>
            </w:r>
          </w:p>
        </w:tc>
        <w:tc>
          <w:tcPr>
            <w:tcW w:type="dxa" w:w="1728"/>
          </w:tcPr>
          <w:p>
            <w:r>
              <w:t>2-3 graphiques: taux réussite + lacunes</w:t>
            </w:r>
          </w:p>
        </w:tc>
        <w:tc>
          <w:tcPr>
            <w:tcW w:type="dxa" w:w="1728"/>
          </w:tcPr>
          <w:p>
            <w:r>
              <w:t>SHOULD (R2)</w:t>
            </w:r>
          </w:p>
        </w:tc>
      </w:tr>
      <w:tr>
        <w:tc>
          <w:tcPr>
            <w:tcW w:type="dxa" w:w="1728"/>
          </w:tcPr>
          <w:p>
            <w:r>
              <w:t>David</w:t>
            </w:r>
          </w:p>
        </w:tc>
        <w:tc>
          <w:tcPr>
            <w:tcW w:type="dxa" w:w="1728"/>
          </w:tcPr>
          <w:p>
            <w:r>
              <w:t>Trop choix edtech (🚨 P1)</w:t>
            </w:r>
          </w:p>
        </w:tc>
        <w:tc>
          <w:tcPr>
            <w:tcW w:type="dxa" w:w="1728"/>
          </w:tcPr>
          <w:p>
            <w:r>
              <w:t>Matrice evaluation solutions edtech</w:t>
            </w:r>
          </w:p>
        </w:tc>
        <w:tc>
          <w:tcPr>
            <w:tcW w:type="dxa" w:w="1728"/>
          </w:tcPr>
          <w:p>
            <w:r>
              <w:t>Doc: eval checklist + comparaison</w:t>
            </w:r>
          </w:p>
        </w:tc>
        <w:tc>
          <w:tcPr>
            <w:tcW w:type="dxa" w:w="1728"/>
          </w:tcPr>
          <w:p>
            <w:r>
              <w:t>MUST (cadrage J1)</w:t>
            </w:r>
          </w:p>
        </w:tc>
      </w:tr>
      <w:tr>
        <w:tc>
          <w:tcPr>
            <w:tcW w:type="dxa" w:w="1728"/>
          </w:tcPr>
          <w:p>
            <w:r>
              <w:t>David</w:t>
            </w:r>
          </w:p>
        </w:tc>
        <w:tc>
          <w:tcPr>
            <w:tcW w:type="dxa" w:w="1728"/>
          </w:tcPr>
          <w:p>
            <w:r>
              <w:t>Validation RGPD = 2 mois (🚨 P4)</w:t>
            </w:r>
          </w:p>
        </w:tc>
        <w:tc>
          <w:tcPr>
            <w:tcW w:type="dxa" w:w="1728"/>
          </w:tcPr>
          <w:p>
            <w:r>
              <w:t>RGPD certifié + doc exhaustive</w:t>
            </w:r>
          </w:p>
        </w:tc>
        <w:tc>
          <w:tcPr>
            <w:tcW w:type="dxa" w:w="1728"/>
          </w:tcPr>
          <w:p>
            <w:r>
              <w:t>Privacy policy + contrat sous-traitance</w:t>
            </w:r>
          </w:p>
        </w:tc>
        <w:tc>
          <w:tcPr>
            <w:tcW w:type="dxa" w:w="1728"/>
          </w:tcPr>
          <w:p>
            <w:r>
              <w:t>MUST (P4 perturbation)</w:t>
            </w:r>
          </w:p>
        </w:tc>
      </w:tr>
      <w:tr>
        <w:tc>
          <w:tcPr>
            <w:tcW w:type="dxa" w:w="1728"/>
          </w:tcPr>
          <w:p>
            <w:r>
              <w:t>David</w:t>
            </w:r>
          </w:p>
        </w:tc>
        <w:tc>
          <w:tcPr>
            <w:tcW w:type="dxa" w:w="1728"/>
          </w:tcPr>
          <w:p>
            <w:r>
              <w:t>Pérennité fournisseur incertaine</w:t>
            </w:r>
          </w:p>
        </w:tc>
        <w:tc>
          <w:tcPr>
            <w:tcW w:type="dxa" w:w="1728"/>
          </w:tcPr>
          <w:p>
            <w:r>
              <w:t>Garantie pérennité 3 ans</w:t>
            </w:r>
          </w:p>
        </w:tc>
        <w:tc>
          <w:tcPr>
            <w:tcW w:type="dxa" w:w="1728"/>
          </w:tcPr>
          <w:p>
            <w:r>
              <w:t>Contrat pérennité + SLA</w:t>
            </w:r>
          </w:p>
        </w:tc>
        <w:tc>
          <w:tcPr>
            <w:tcW w:type="dxa" w:w="1728"/>
          </w:tcPr>
          <w:p>
            <w:r>
              <w:t>MUST (conformité David)</w:t>
            </w:r>
          </w:p>
        </w:tc>
      </w:tr>
      <w:tr>
        <w:tc>
          <w:tcPr>
            <w:tcW w:type="dxa" w:w="1728"/>
          </w:tcPr>
          <w:p>
            <w:r>
              <w:t>David</w:t>
            </w:r>
          </w:p>
        </w:tc>
        <w:tc>
          <w:tcPr>
            <w:tcW w:type="dxa" w:w="1728"/>
          </w:tcPr>
          <w:p>
            <w:r>
              <w:t>Parents inquiets données (🚨 P4)</w:t>
            </w:r>
          </w:p>
        </w:tc>
        <w:tc>
          <w:tcPr>
            <w:tcW w:type="dxa" w:w="1728"/>
          </w:tcPr>
          <w:p>
            <w:r>
              <w:t>Afficher sécurité données UI</w:t>
            </w:r>
          </w:p>
        </w:tc>
        <w:tc>
          <w:tcPr>
            <w:tcW w:type="dxa" w:w="1728"/>
          </w:tcPr>
          <w:p>
            <w:r>
              <w:t>Badge "Données EU" + politique visible</w:t>
            </w:r>
          </w:p>
        </w:tc>
        <w:tc>
          <w:tcPr>
            <w:tcW w:type="dxa" w:w="1728"/>
          </w:tcPr>
          <w:p>
            <w:r>
              <w:t>SHOULD (reassurance)</w:t>
            </w:r>
          </w:p>
        </w:tc>
      </w:tr>
      <w:tr>
        <w:tc>
          <w:tcPr>
            <w:tcW w:type="dxa" w:w="1728"/>
          </w:tcPr>
          <w:p>
            <w:r>
              <w:t>David</w:t>
            </w:r>
          </w:p>
        </w:tc>
        <w:tc>
          <w:tcPr>
            <w:tcW w:type="dxa" w:w="1728"/>
          </w:tcPr>
          <w:p>
            <w:r>
              <w:t>Mesurer ROI pédagogique</w:t>
            </w:r>
          </w:p>
        </w:tc>
        <w:tc>
          <w:tcPr>
            <w:tcW w:type="dxa" w:w="1728"/>
          </w:tcPr>
          <w:p>
            <w:r>
              <w:t>Dashboard admin KPI pédagogique</w:t>
            </w:r>
          </w:p>
        </w:tc>
        <w:tc>
          <w:tcPr>
            <w:tcW w:type="dxa" w:w="1728"/>
          </w:tcPr>
          <w:p>
            <w:r>
              <w:t>Adoption rate + NPS + score before/after</w:t>
            </w:r>
          </w:p>
        </w:tc>
        <w:tc>
          <w:tcPr>
            <w:tcW w:type="dxa" w:w="1728"/>
          </w:tcPr>
          <w:p>
            <w:r>
              <w:t>COULD (R2)</w:t>
            </w:r>
          </w:p>
        </w:tc>
      </w:tr>
    </w:tbl>
    <w:p/>
    <w:p/>
    <w:p>
      <w:r>
        <w:t>🎯 Clé de lecture:</w:t>
      </w:r>
    </w:p>
    <w:p>
      <w:r>
        <w:t>• MUST: F1-F6 baseline + export Word (adoption Sophie critique) + RGPD (David critique)</w:t>
      </w:r>
    </w:p>
    <w:p>
      <w:r>
        <w:t>• SHOULD: Optimisations R2 pour chaque persona (offline Léa, personnalisation Sophie, KPI David)</w:t>
      </w:r>
    </w:p>
    <w:p>
      <w:r>
        <w:t>• COULD: Nice-to-have R2+ (sync brouillon, admin dashboard avancé)</w:t>
      </w:r>
    </w:p>
    <w:p>
      <w:r>
        <w:t>• 🚨 Pain points = perturbations semaine (P1, P2, P4) → antici</w:t>
      </w:r>
    </w:p>
    <w:p/>
    <w:p>
      <w:r>
        <w:br w:type="page"/>
      </w:r>
    </w:p>
    <w:p>
      <w:pPr>
        <w:pStyle w:val="Heading2"/>
      </w:pPr>
      <w:r>
        <w:t>💡 CITATIONS CLÉ — Critères d'adoption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Persona</w:t>
            </w:r>
          </w:p>
        </w:tc>
        <w:tc>
          <w:tcPr>
            <w:tcW w:type="dxa" w:w="2880"/>
          </w:tcPr>
          <w:p>
            <w:r>
              <w:t>Citation clé</w:t>
            </w:r>
          </w:p>
        </w:tc>
        <w:tc>
          <w:tcPr>
            <w:tcW w:type="dxa" w:w="2880"/>
          </w:tcPr>
          <w:p>
            <w:r>
              <w:t>Implication pour MVP</w:t>
            </w:r>
          </w:p>
        </w:tc>
      </w:tr>
      <w:tr>
        <w:tc>
          <w:tcPr>
            <w:tcW w:type="dxa" w:w="2880"/>
          </w:tcPr>
          <w:p>
            <w:r>
              <w:t>Léa</w:t>
            </w:r>
          </w:p>
        </w:tc>
        <w:tc>
          <w:tcPr>
            <w:tcW w:type="dxa" w:w="2880"/>
          </w:tcPr>
          <w:p>
            <w:r>
              <w:t>"Si je gagne au moins 1 heure par semaine, j'adopte"</w:t>
            </w:r>
          </w:p>
        </w:tc>
        <w:tc>
          <w:tcPr>
            <w:tcW w:type="dxa" w:w="2880"/>
          </w:tcPr>
          <w:p>
            <w:r>
              <w:t>Quiz DOIT être &lt;5 min + mobile-first + offline capable</w:t>
            </w:r>
          </w:p>
        </w:tc>
      </w:tr>
      <w:tr>
        <w:tc>
          <w:tcPr>
            <w:tcW w:type="dxa" w:w="2880"/>
          </w:tcPr>
          <w:p>
            <w:r>
              <w:t>Sophie</w:t>
            </w:r>
          </w:p>
        </w:tc>
        <w:tc>
          <w:tcPr>
            <w:tcW w:type="dxa" w:w="2880"/>
          </w:tcPr>
          <w:p>
            <w:r>
              <w:t>"Si je gagne 1 heure/semaine sur préparation, j'adopte définitivement"</w:t>
            </w:r>
          </w:p>
        </w:tc>
        <w:tc>
          <w:tcPr>
            <w:tcW w:type="dxa" w:w="2880"/>
          </w:tcPr>
          <w:p>
            <w:r>
              <w:t>Export Word MUST + simple interface prof + &lt;5 min</w:t>
            </w:r>
          </w:p>
        </w:tc>
      </w:tr>
      <w:tr>
        <w:tc>
          <w:tcPr>
            <w:tcW w:type="dxa" w:w="2880"/>
          </w:tcPr>
          <w:p>
            <w:r>
              <w:t>David</w:t>
            </w:r>
          </w:p>
        </w:tc>
        <w:tc>
          <w:tcPr>
            <w:tcW w:type="dxa" w:w="2880"/>
          </w:tcPr>
          <w:p>
            <w:r>
              <w:t>"Si 5 profs me demandent spontanément d'élargir, je signe renouvellement"</w:t>
            </w:r>
          </w:p>
        </w:tc>
        <w:tc>
          <w:tcPr>
            <w:tcW w:type="dxa" w:w="2880"/>
          </w:tcPr>
          <w:p>
            <w:r>
              <w:t>RGPD MUST + adoption &gt;50% Sophie+peers + KPI clair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