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EBF5" w14:textId="77777777" w:rsidR="00F7395A" w:rsidRDefault="00000000"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 w14:paraId="2A0A019A" w14:textId="77777777" w:rsidR="00F7395A" w:rsidRDefault="00000000"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 w14:paraId="5CEC447D" w14:textId="77777777" w:rsidR="00F7395A" w:rsidRDefault="00000000"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 w14:paraId="6F0C5D8D" w14:textId="77777777" w:rsidR="00F7395A" w:rsidRDefault="00000000">
      <w:pPr>
        <w:jc w:val="center"/>
      </w:pPr>
      <w:r>
        <w:rPr>
          <w:b/>
          <w:color w:val="1E1B4B"/>
          <w:sz w:val="64"/>
        </w:rPr>
        <w:t>Product Vision Board</w:t>
      </w:r>
    </w:p>
    <w:p w14:paraId="486DEAE0" w14:textId="77777777" w:rsidR="00F7395A" w:rsidRDefault="00000000"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 w14:paraId="3BD86892" w14:textId="77777777" w:rsidR="00F7395A" w:rsidRDefault="00000000">
      <w:pPr>
        <w:spacing w:before="3969"/>
        <w:jc w:val="center"/>
      </w:pPr>
      <w:r>
        <w:rPr>
          <w:b/>
          <w:color w:val="475569"/>
        </w:rPr>
        <w:t>Projet EduTutor IA · Édition 2026 · Semaine immersive Scrum</w:t>
      </w:r>
    </w:p>
    <w:p w14:paraId="783070AB" w14:textId="77777777" w:rsidR="00F7395A" w:rsidRDefault="00000000">
      <w:pPr>
        <w:spacing w:before="113"/>
        <w:jc w:val="center"/>
      </w:pPr>
      <w:r>
        <w:rPr>
          <w:i/>
          <w:color w:val="475569"/>
          <w:sz w:val="18"/>
        </w:rPr>
        <w:lastRenderedPageBreak/>
        <w:t>Auteur : Mohamed Amine EL AFRIT · Licence CC BY-NC-SA 4.0</w:t>
      </w:r>
    </w:p>
    <w:p w14:paraId="755F42D5" w14:textId="77777777" w:rsidR="00F7395A" w:rsidRDefault="00000000">
      <w:r>
        <w:br w:type="page"/>
      </w:r>
    </w:p>
    <w:p w14:paraId="6293E92D" w14:textId="77777777" w:rsidR="00F7395A" w:rsidRDefault="00000000">
      <w:pPr>
        <w:spacing w:before="283"/>
      </w:pPr>
      <w:r>
        <w:rPr>
          <w:b/>
          <w:color w:val="F59E0B"/>
        </w:rPr>
        <w:lastRenderedPageBreak/>
        <w:t>IDENTIFICATION DU DOCUMENT</w:t>
      </w:r>
    </w:p>
    <w:p w14:paraId="5F6550AB" w14:textId="77777777" w:rsidR="00F7395A" w:rsidRDefault="00000000">
      <w:r>
        <w:rPr>
          <w:i/>
          <w:color w:val="475569"/>
          <w:sz w:val="20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F7395A" w14:paraId="53066242" w14:textId="77777777" w:rsidTr="00F7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CD48A7C" w14:textId="77777777" w:rsidR="00F7395A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10D19323" w14:textId="4E7F0A7C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[ </w:t>
            </w:r>
            <w:proofErr w:type="gramStart"/>
            <w:r w:rsidR="00856003">
              <w:t xml:space="preserve">26 </w:t>
            </w:r>
            <w:r>
              <w:t>]</w:t>
            </w:r>
            <w:proofErr w:type="gramEnd"/>
          </w:p>
        </w:tc>
      </w:tr>
      <w:tr w:rsidR="00F7395A" w14:paraId="49702A17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6F44ED3" w14:textId="77777777" w:rsidR="00F7395A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5580CE1E" w14:textId="3E509BBF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 </w:t>
            </w:r>
            <w:r w:rsidR="00856003">
              <w:t xml:space="preserve">Alexandre, Rayen, Mattéo, </w:t>
            </w:r>
            <w:proofErr w:type="gramStart"/>
            <w:r w:rsidR="00856003">
              <w:t>Elliot</w:t>
            </w:r>
            <w:r>
              <w:t xml:space="preserve"> ]</w:t>
            </w:r>
            <w:proofErr w:type="gramEnd"/>
          </w:p>
        </w:tc>
      </w:tr>
      <w:tr w:rsidR="00F7395A" w14:paraId="7F2D60CB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F0BA259" w14:textId="77777777" w:rsidR="00F7395A" w:rsidRDefault="00000000">
            <w:r>
              <w:rPr>
                <w:color w:val="1E1B4B"/>
              </w:rPr>
              <w:t>Sprint concerné</w:t>
            </w:r>
          </w:p>
        </w:tc>
        <w:tc>
          <w:tcPr>
            <w:tcW w:w="6520" w:type="dxa"/>
          </w:tcPr>
          <w:p w14:paraId="2C60230C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 Cadrage / Sprint 1 / Sprint 2 / ... / Sprint 7 ]</w:t>
            </w:r>
          </w:p>
        </w:tc>
      </w:tr>
      <w:tr w:rsidR="00F7395A" w14:paraId="163DAF13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AE738FF" w14:textId="77777777" w:rsidR="00F7395A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63823BD1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v1.0 (initiale) · v1.1 (révision PO) · v2.0 (post-perturbation) ]</w:t>
            </w:r>
          </w:p>
        </w:tc>
      </w:tr>
      <w:tr w:rsidR="00F7395A" w14:paraId="239F4861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7721FD4" w14:textId="77777777" w:rsidR="00F7395A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503BDD22" w14:textId="39D4C50C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 xml:space="preserve">[ </w:t>
            </w:r>
            <w:r w:rsidR="00856003">
              <w:t>29</w:t>
            </w:r>
            <w:proofErr w:type="gramEnd"/>
            <w:r w:rsidR="00856003">
              <w:t>/06/</w:t>
            </w:r>
            <w:proofErr w:type="gramStart"/>
            <w:r w:rsidR="00856003">
              <w:t>2026</w:t>
            </w:r>
            <w:r>
              <w:t xml:space="preserve"> ]</w:t>
            </w:r>
            <w:proofErr w:type="gramEnd"/>
          </w:p>
        </w:tc>
      </w:tr>
      <w:tr w:rsidR="00F7395A" w14:paraId="4861CF3E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0A881B6" w14:textId="77777777" w:rsidR="00F7395A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4B85001A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Draft · En revue PO · Validé PO · Archivé ]</w:t>
            </w:r>
          </w:p>
        </w:tc>
      </w:tr>
    </w:tbl>
    <w:p w14:paraId="6B5869A5" w14:textId="77777777" w:rsidR="00F7395A" w:rsidRDefault="00000000"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 w14:paraId="39D9BCE7" w14:textId="77777777" w:rsidR="00F7395A" w:rsidRDefault="00000000">
      <w:r>
        <w:br w:type="page"/>
      </w:r>
    </w:p>
    <w:p w14:paraId="7130BB5D" w14:textId="77777777" w:rsidR="00F7395A" w:rsidRDefault="00000000">
      <w:r>
        <w:rPr>
          <w:b/>
          <w:color w:val="1E1B4B"/>
          <w:sz w:val="36"/>
        </w:rPr>
        <w:lastRenderedPageBreak/>
        <w:t>Table des matières</w:t>
      </w:r>
    </w:p>
    <w:p w14:paraId="7590C9A1" w14:textId="77777777" w:rsidR="00F7395A" w:rsidRDefault="00000000"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 w14:paraId="4E942697" w14:textId="77777777" w:rsidR="00F7395A" w:rsidRDefault="00000000">
      <w:pPr>
        <w:spacing w:before="283"/>
      </w:pPr>
      <w:r>
        <w:fldChar w:fldCharType="begin"/>
      </w:r>
      <w:r>
        <w:instrText>TOC \o "1-3" \h \z \u</w:instrText>
      </w:r>
      <w:r>
        <w:fldChar w:fldCharType="separate"/>
      </w:r>
      <w:r>
        <w:t>(Table des matières non générée, appuyez sur F9 dans Word)</w:t>
      </w:r>
      <w:r>
        <w:fldChar w:fldCharType="end"/>
      </w:r>
    </w:p>
    <w:p w14:paraId="2499477F" w14:textId="77777777" w:rsidR="00F7395A" w:rsidRDefault="00000000">
      <w:r>
        <w:br w:type="page"/>
      </w:r>
    </w:p>
    <w:p w14:paraId="2758A868" w14:textId="77777777" w:rsidR="00F7395A" w:rsidRDefault="00000000">
      <w:r>
        <w:rPr>
          <w:b/>
          <w:color w:val="F59E0B"/>
          <w:sz w:val="18"/>
        </w:rPr>
        <w:lastRenderedPageBreak/>
        <w:t>PRÉAMBULE</w:t>
      </w:r>
    </w:p>
    <w:p w14:paraId="0F416C62" w14:textId="77777777" w:rsidR="00F7395A" w:rsidRDefault="00000000">
      <w:pPr>
        <w:pStyle w:val="Titre1"/>
      </w:pPr>
      <w:r>
        <w:rPr>
          <w:color w:val="1E1B4B"/>
        </w:rPr>
        <w:t>Pourquoi cet artefact ?</w:t>
      </w:r>
    </w:p>
    <w:p w14:paraId="5BE7B3D5" w14:textId="77777777" w:rsidR="00F7395A" w:rsidRDefault="00000000"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62EAD01D" w14:textId="77777777" w:rsidR="00F7395A" w:rsidRDefault="00000000"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 w14:paraId="653ECB4A" w14:textId="77777777" w:rsidR="00F7395A" w:rsidRDefault="00000000"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3509BF28" w14:textId="77777777" w:rsidR="00F7395A" w:rsidRDefault="00000000">
      <w:pPr>
        <w:pStyle w:val="Titre1"/>
      </w:pPr>
      <w:r>
        <w:rPr>
          <w:color w:val="1E1B4B"/>
        </w:rPr>
        <w:t>1. Vision</w:t>
      </w:r>
    </w:p>
    <w:p w14:paraId="51F7433D" w14:textId="77777777" w:rsidR="00F7395A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 w14:paraId="15DB4F9B" w14:textId="77777777" w:rsidR="00F7395A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 w14:paraId="1989BBFC" w14:textId="77777777" w:rsidR="00F7395A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 w14:paraId="53FD81BF" w14:textId="77777777" w:rsidR="00F7395A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 w14:paraId="3F675600" w14:textId="77777777" w:rsidR="00F7395A" w:rsidRDefault="00000000">
      <w:pPr>
        <w:pStyle w:val="Titre2"/>
      </w:pPr>
      <w:r>
        <w:rPr>
          <w:color w:val="1E1B4B"/>
        </w:rPr>
        <w:t>1.1. Vision EduTutor IA : version équipe</w:t>
      </w:r>
    </w:p>
    <w:p w14:paraId="7A5B2120" w14:textId="77777777" w:rsidR="00F7395A" w:rsidRDefault="00000000"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 w14:paraId="1512D4BE" w14:textId="77777777" w:rsidR="00F7395A" w:rsidRDefault="00000000">
      <w:r>
        <w:t>→ Votre vision finalisée :</w:t>
      </w:r>
    </w:p>
    <w:p w14:paraId="0E784A47" w14:textId="29C26697" w:rsidR="00F7395A" w:rsidRDefault="00856003">
      <w:proofErr w:type="spellStart"/>
      <w:r w:rsidRPr="00856003">
        <w:t>Permettre</w:t>
      </w:r>
      <w:proofErr w:type="spellEnd"/>
      <w:r w:rsidRPr="00856003">
        <w:t xml:space="preserve"> à </w:t>
      </w:r>
      <w:proofErr w:type="spellStart"/>
      <w:r w:rsidRPr="00856003">
        <w:t>chaque</w:t>
      </w:r>
      <w:proofErr w:type="spellEnd"/>
      <w:r w:rsidRPr="00856003">
        <w:t xml:space="preserve"> </w:t>
      </w:r>
      <w:proofErr w:type="spellStart"/>
      <w:r w:rsidRPr="00856003">
        <w:t>étudiant</w:t>
      </w:r>
      <w:proofErr w:type="spellEnd"/>
      <w:r w:rsidRPr="00856003">
        <w:t xml:space="preserve"> de </w:t>
      </w:r>
      <w:proofErr w:type="spellStart"/>
      <w:r w:rsidRPr="00856003">
        <w:t>devenir</w:t>
      </w:r>
      <w:proofErr w:type="spellEnd"/>
      <w:r w:rsidRPr="00856003">
        <w:t xml:space="preserve"> </w:t>
      </w:r>
      <w:proofErr w:type="spellStart"/>
      <w:r w:rsidRPr="00856003">
        <w:t>autonome</w:t>
      </w:r>
      <w:proofErr w:type="spellEnd"/>
      <w:r w:rsidRPr="00856003">
        <w:t xml:space="preserve"> dans </w:t>
      </w:r>
      <w:proofErr w:type="spellStart"/>
      <w:r w:rsidRPr="00856003">
        <w:t>ses</w:t>
      </w:r>
      <w:proofErr w:type="spellEnd"/>
      <w:r w:rsidRPr="00856003">
        <w:t xml:space="preserve"> </w:t>
      </w:r>
      <w:proofErr w:type="spellStart"/>
      <w:r w:rsidRPr="00856003">
        <w:t>apprentissages</w:t>
      </w:r>
      <w:proofErr w:type="spellEnd"/>
      <w:r w:rsidRPr="00856003">
        <w:t xml:space="preserve"> grâce à </w:t>
      </w:r>
      <w:proofErr w:type="spellStart"/>
      <w:r w:rsidRPr="00856003">
        <w:t>une</w:t>
      </w:r>
      <w:proofErr w:type="spellEnd"/>
      <w:r w:rsidRPr="00856003">
        <w:t xml:space="preserve"> intelligence </w:t>
      </w:r>
      <w:proofErr w:type="spellStart"/>
      <w:r w:rsidRPr="00856003">
        <w:t>artificielle</w:t>
      </w:r>
      <w:proofErr w:type="spellEnd"/>
      <w:r w:rsidRPr="00856003">
        <w:t xml:space="preserve"> qui </w:t>
      </w:r>
      <w:proofErr w:type="spellStart"/>
      <w:r w:rsidRPr="00856003">
        <w:t>transforme</w:t>
      </w:r>
      <w:proofErr w:type="spellEnd"/>
      <w:r w:rsidRPr="00856003">
        <w:t xml:space="preserve"> </w:t>
      </w:r>
      <w:proofErr w:type="spellStart"/>
      <w:r w:rsidRPr="00856003">
        <w:t>n'importe</w:t>
      </w:r>
      <w:proofErr w:type="spellEnd"/>
      <w:r w:rsidRPr="00856003">
        <w:t xml:space="preserve"> </w:t>
      </w:r>
      <w:proofErr w:type="spellStart"/>
      <w:r w:rsidRPr="00856003">
        <w:t>quel</w:t>
      </w:r>
      <w:proofErr w:type="spellEnd"/>
      <w:r w:rsidRPr="00856003">
        <w:t xml:space="preserve"> support de </w:t>
      </w:r>
      <w:proofErr w:type="spellStart"/>
      <w:r w:rsidRPr="00856003">
        <w:t>cours</w:t>
      </w:r>
      <w:proofErr w:type="spellEnd"/>
      <w:r w:rsidRPr="00856003">
        <w:t xml:space="preserve"> </w:t>
      </w:r>
      <w:proofErr w:type="spellStart"/>
      <w:r w:rsidRPr="00856003">
        <w:t>en</w:t>
      </w:r>
      <w:proofErr w:type="spellEnd"/>
      <w:r w:rsidRPr="00856003">
        <w:t xml:space="preserve"> </w:t>
      </w:r>
      <w:proofErr w:type="spellStart"/>
      <w:r w:rsidRPr="00856003">
        <w:t>une</w:t>
      </w:r>
      <w:proofErr w:type="spellEnd"/>
      <w:r w:rsidRPr="00856003">
        <w:t xml:space="preserve"> </w:t>
      </w:r>
      <w:proofErr w:type="spellStart"/>
      <w:r w:rsidRPr="00856003">
        <w:t>expérience</w:t>
      </w:r>
      <w:proofErr w:type="spellEnd"/>
      <w:r w:rsidRPr="00856003">
        <w:t xml:space="preserve"> de </w:t>
      </w:r>
      <w:proofErr w:type="spellStart"/>
      <w:r w:rsidRPr="00856003">
        <w:t>révision</w:t>
      </w:r>
      <w:proofErr w:type="spellEnd"/>
      <w:r w:rsidRPr="00856003">
        <w:t xml:space="preserve"> </w:t>
      </w:r>
      <w:proofErr w:type="spellStart"/>
      <w:r w:rsidRPr="00856003">
        <w:t>personnalisée</w:t>
      </w:r>
      <w:proofErr w:type="spellEnd"/>
      <w:r w:rsidRPr="00856003">
        <w:t xml:space="preserve">, </w:t>
      </w:r>
      <w:proofErr w:type="spellStart"/>
      <w:r w:rsidRPr="00856003">
        <w:t>fiable</w:t>
      </w:r>
      <w:proofErr w:type="spellEnd"/>
      <w:r w:rsidRPr="00856003">
        <w:t xml:space="preserve"> et </w:t>
      </w:r>
      <w:proofErr w:type="spellStart"/>
      <w:r w:rsidRPr="00856003">
        <w:t>respectueuse</w:t>
      </w:r>
      <w:proofErr w:type="spellEnd"/>
      <w:r w:rsidRPr="00856003">
        <w:t xml:space="preserve"> de </w:t>
      </w:r>
      <w:proofErr w:type="spellStart"/>
      <w:r w:rsidRPr="00856003">
        <w:t>ses</w:t>
      </w:r>
      <w:proofErr w:type="spellEnd"/>
      <w:r w:rsidRPr="00856003">
        <w:t xml:space="preserve"> données.</w:t>
      </w:r>
    </w:p>
    <w:p w14:paraId="37C643AF" w14:textId="77777777" w:rsidR="00F7395A" w:rsidRDefault="00000000">
      <w:pPr>
        <w:pStyle w:val="Titre1"/>
      </w:pPr>
      <w:r>
        <w:rPr>
          <w:color w:val="1E1B4B"/>
        </w:rPr>
        <w:lastRenderedPageBreak/>
        <w:t>2. Target Group (cibles utilisateurs)</w:t>
      </w:r>
    </w:p>
    <w:p w14:paraId="4C1F6BC3" w14:textId="77777777" w:rsidR="00F7395A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 w14:paraId="6C75F3D9" w14:textId="77777777" w:rsidR="00F7395A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 w14:paraId="0418CE23" w14:textId="77777777" w:rsidR="00F7395A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 w14:paraId="46A8C365" w14:textId="77777777" w:rsidR="00F7395A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 w14:paraId="535CD9C0" w14:textId="77777777" w:rsidR="00F7395A" w:rsidRDefault="00000000">
      <w:pPr>
        <w:pStyle w:val="Titre2"/>
      </w:pPr>
      <w:r>
        <w:rPr>
          <w:color w:val="1E1B4B"/>
        </w:rPr>
        <w:t>2.1. Cible primaire, Étudiant·e du supérieur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395A" w14:paraId="47159E16" w14:textId="77777777" w:rsidTr="00F7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C1A6F58" w14:textId="77777777" w:rsidR="00F7395A" w:rsidRDefault="00000000">
            <w:r>
              <w:t>Profil</w:t>
            </w:r>
          </w:p>
        </w:tc>
        <w:tc>
          <w:tcPr>
            <w:tcW w:w="4320" w:type="dxa"/>
          </w:tcPr>
          <w:p w14:paraId="0D2E5F95" w14:textId="77777777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18-25 ans · L1-M2 (Bac+1 à Bac+5) · usage smartphone et laptop quotidien</w:t>
            </w:r>
          </w:p>
        </w:tc>
      </w:tr>
      <w:tr w:rsidR="00F7395A" w14:paraId="69247D58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35E8C5C" w14:textId="77777777" w:rsidR="00F7395A" w:rsidRDefault="00000000">
            <w:r>
              <w:t>Volume FR</w:t>
            </w:r>
          </w:p>
        </w:tc>
        <w:tc>
          <w:tcPr>
            <w:tcW w:w="4320" w:type="dxa"/>
          </w:tcPr>
          <w:p w14:paraId="7D3B5B24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~2,7M d'étudiants dans le supérieur (chiffres MESR 2024)</w:t>
            </w:r>
          </w:p>
        </w:tc>
      </w:tr>
      <w:tr w:rsidR="00F7395A" w14:paraId="2525A98B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7E9902E" w14:textId="77777777" w:rsidR="00F7395A" w:rsidRDefault="00000000">
            <w:r>
              <w:t>Pain point</w:t>
            </w:r>
          </w:p>
        </w:tc>
        <w:tc>
          <w:tcPr>
            <w:tcW w:w="4320" w:type="dxa"/>
          </w:tcPr>
          <w:p w14:paraId="164D0E2E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5h à 15h/semaine consacrées à chercher ou créer des supports de révision</w:t>
            </w:r>
          </w:p>
        </w:tc>
      </w:tr>
      <w:tr w:rsidR="00F7395A" w14:paraId="0513B5F8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0E60121" w14:textId="77777777" w:rsidR="00F7395A" w:rsidRDefault="00000000">
            <w:r>
              <w:t>Critère clé</w:t>
            </w:r>
          </w:p>
        </w:tc>
        <w:tc>
          <w:tcPr>
            <w:tcW w:w="4320" w:type="dxa"/>
          </w:tcPr>
          <w:p w14:paraId="02C61B58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[à préciser : disponibilité hors connexion ? coût ? confidentialité ?]</w:t>
            </w:r>
          </w:p>
        </w:tc>
      </w:tr>
    </w:tbl>
    <w:p w14:paraId="6038AB02" w14:textId="77777777" w:rsidR="00F7395A" w:rsidRDefault="00000000">
      <w:pPr>
        <w:pStyle w:val="Titre2"/>
      </w:pPr>
      <w:r>
        <w:rPr>
          <w:color w:val="1E1B4B"/>
        </w:rPr>
        <w:t>2.2. Cible secondaire, Enseignant·e (persona émergente J1)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395A" w14:paraId="51A38181" w14:textId="77777777" w:rsidTr="00F7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9055A3C" w14:textId="77777777" w:rsidR="00F7395A" w:rsidRDefault="00000000">
            <w:r>
              <w:t>Profil</w:t>
            </w:r>
          </w:p>
        </w:tc>
        <w:tc>
          <w:tcPr>
            <w:tcW w:w="4320" w:type="dxa"/>
          </w:tcPr>
          <w:p w14:paraId="5D639DA4" w14:textId="77777777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35-55 ans · lycée privé sous contrat / BTS / supérieur · maîtrise modérée du numérique</w:t>
            </w:r>
          </w:p>
        </w:tc>
      </w:tr>
      <w:tr w:rsidR="00F7395A" w14:paraId="293181B3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8AC2568" w14:textId="77777777" w:rsidR="00F7395A" w:rsidRDefault="00000000">
            <w:r>
              <w:t>Volume FR</w:t>
            </w:r>
          </w:p>
        </w:tc>
        <w:tc>
          <w:tcPr>
            <w:tcW w:w="4320" w:type="dxa"/>
          </w:tcPr>
          <w:p w14:paraId="4F23BDB4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~770 000 enseignants tous niveaux (Éducation nationale 2024)</w:t>
            </w:r>
          </w:p>
        </w:tc>
      </w:tr>
      <w:tr w:rsidR="00F7395A" w14:paraId="66969FB4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B498BAA" w14:textId="77777777" w:rsidR="00F7395A" w:rsidRDefault="00000000">
            <w:r>
              <w:t>Pain point</w:t>
            </w:r>
          </w:p>
        </w:tc>
        <w:tc>
          <w:tcPr>
            <w:tcW w:w="4320" w:type="dxa"/>
          </w:tcPr>
          <w:p w14:paraId="7F7FD837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~12h/mois en correction et préparation de supports d'évaluation variés</w:t>
            </w:r>
          </w:p>
        </w:tc>
      </w:tr>
      <w:tr w:rsidR="00F7395A" w14:paraId="0308EF95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B79A19F" w14:textId="77777777" w:rsidR="00F7395A" w:rsidRDefault="00000000">
            <w:r>
              <w:t>Critère clé</w:t>
            </w:r>
          </w:p>
        </w:tc>
        <w:tc>
          <w:tcPr>
            <w:tcW w:w="4320" w:type="dxa"/>
          </w:tcPr>
          <w:p w14:paraId="443A1373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[à préciser : interface simple ? conformité RGPD ? export Word/PDF ?]</w:t>
            </w:r>
          </w:p>
        </w:tc>
      </w:tr>
    </w:tbl>
    <w:p w14:paraId="08DBE194" w14:textId="77777777" w:rsidR="00F7395A" w:rsidRDefault="00000000">
      <w:pPr>
        <w:pStyle w:val="Titre2"/>
      </w:pPr>
      <w:r>
        <w:rPr>
          <w:color w:val="1E1B4B"/>
        </w:rPr>
        <w:t>2.3. Cible tertiaire, Établissement scolaire (acheteur B2B)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395A" w14:paraId="6D2DD7D8" w14:textId="77777777" w:rsidTr="00F7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66991F4" w14:textId="77777777" w:rsidR="00F7395A" w:rsidRDefault="00000000">
            <w:r>
              <w:t>Profil</w:t>
            </w:r>
          </w:p>
        </w:tc>
        <w:tc>
          <w:tcPr>
            <w:tcW w:w="4320" w:type="dxa"/>
          </w:tcPr>
          <w:p w14:paraId="4B112E66" w14:textId="77777777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 de lycée privé · ENT scolaire · responsable pédagogique d'école supérieure</w:t>
            </w:r>
          </w:p>
        </w:tc>
      </w:tr>
      <w:tr w:rsidR="00F7395A" w14:paraId="1C17FD3D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2BE5CAD" w14:textId="77777777" w:rsidR="00F7395A" w:rsidRDefault="00000000">
            <w:r>
              <w:t>Volume FR</w:t>
            </w:r>
          </w:p>
        </w:tc>
        <w:tc>
          <w:tcPr>
            <w:tcW w:w="4320" w:type="dxa"/>
          </w:tcPr>
          <w:p w14:paraId="2BF61F35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F7395A" w14:paraId="055DC473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F5ABD7D" w14:textId="77777777" w:rsidR="00F7395A" w:rsidRDefault="00000000">
            <w:r>
              <w:t>Pain point</w:t>
            </w:r>
          </w:p>
        </w:tc>
        <w:tc>
          <w:tcPr>
            <w:tcW w:w="4320" w:type="dxa"/>
          </w:tcPr>
          <w:p w14:paraId="37244452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Budget edtech contraint (&lt; 5€/élève/an) + obligation RGPD non négociable</w:t>
            </w:r>
          </w:p>
        </w:tc>
      </w:tr>
      <w:tr w:rsidR="00F7395A" w14:paraId="3ADB05E9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9462E44" w14:textId="77777777" w:rsidR="00F7395A" w:rsidRDefault="00000000">
            <w:r>
              <w:t>Critère clé</w:t>
            </w:r>
          </w:p>
        </w:tc>
        <w:tc>
          <w:tcPr>
            <w:tcW w:w="4320" w:type="dxa"/>
          </w:tcPr>
          <w:p w14:paraId="1469D347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[à préciser : décideur identifié ? cycle d'achat ? appel d'offres ?]</w:t>
            </w:r>
          </w:p>
        </w:tc>
      </w:tr>
    </w:tbl>
    <w:p w14:paraId="7F7EA18B" w14:textId="77777777" w:rsidR="00F7395A" w:rsidRDefault="00000000">
      <w:pPr>
        <w:pStyle w:val="Titre1"/>
      </w:pPr>
      <w:r>
        <w:rPr>
          <w:color w:val="1E1B4B"/>
        </w:rPr>
        <w:t>3. Needs (besoins résolus)</w:t>
      </w:r>
    </w:p>
    <w:p w14:paraId="380852E6" w14:textId="77777777" w:rsidR="00F7395A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 w14:paraId="32610FB5" w14:textId="77777777" w:rsidR="00F7395A" w:rsidRDefault="00000000">
      <w:pPr>
        <w:ind w:left="227" w:right="227"/>
      </w:pPr>
      <w:r>
        <w:rPr>
          <w:b/>
          <w:color w:val="F59E0B"/>
          <w:sz w:val="18"/>
        </w:rPr>
        <w:lastRenderedPageBreak/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 w14:paraId="50A4578A" w14:textId="77777777" w:rsidR="00F7395A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 w14:paraId="4BBF193B" w14:textId="77777777" w:rsidR="00F7395A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 w14:paraId="7D37CCF0" w14:textId="77777777" w:rsidR="00F7395A" w:rsidRDefault="00000000">
      <w:pPr>
        <w:pStyle w:val="Titre2"/>
        <w:rPr>
          <w:color w:val="1E1B4B"/>
        </w:rPr>
      </w:pPr>
      <w:r>
        <w:rPr>
          <w:color w:val="1E1B4B"/>
        </w:rPr>
        <w:t>3.1. Besoins de la cible primaire (Étudiant)</w:t>
      </w:r>
    </w:p>
    <w:p w14:paraId="018AFE10" w14:textId="77777777" w:rsidR="00984A18" w:rsidRPr="00984A18" w:rsidRDefault="00984A18" w:rsidP="00984A18"/>
    <w:p w14:paraId="73EC0430" w14:textId="77777777" w:rsidR="00984A18" w:rsidRDefault="00984A18" w:rsidP="00984A18">
      <w:pPr>
        <w:pStyle w:val="Paragraphedeliste"/>
        <w:numPr>
          <w:ilvl w:val="0"/>
          <w:numId w:val="15"/>
        </w:numPr>
      </w:pPr>
      <w:proofErr w:type="spellStart"/>
      <w:r>
        <w:t>Générer</w:t>
      </w:r>
      <w:proofErr w:type="spellEnd"/>
      <w:r>
        <w:t xml:space="preserve"> un quiz de </w:t>
      </w:r>
      <w:proofErr w:type="spellStart"/>
      <w:r>
        <w:t>révision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d'un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moins</w:t>
      </w:r>
      <w:proofErr w:type="spellEnd"/>
      <w:r>
        <w:t xml:space="preserve"> de 5 minutes.</w:t>
      </w:r>
    </w:p>
    <w:p w14:paraId="4069995A" w14:textId="77777777" w:rsidR="00984A18" w:rsidRDefault="00984A18" w:rsidP="00984A18">
      <w:pPr>
        <w:pStyle w:val="Paragraphedeliste"/>
        <w:numPr>
          <w:ilvl w:val="0"/>
          <w:numId w:val="15"/>
        </w:numPr>
      </w:pPr>
      <w:r>
        <w:t xml:space="preserve">Identifier </w:t>
      </w:r>
      <w:proofErr w:type="spellStart"/>
      <w:r>
        <w:t>rapidement</w:t>
      </w:r>
      <w:proofErr w:type="spellEnd"/>
      <w:r>
        <w:t xml:space="preserve"> les </w:t>
      </w:r>
      <w:proofErr w:type="spellStart"/>
      <w:r>
        <w:t>chapitres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notions non </w:t>
      </w:r>
      <w:proofErr w:type="spellStart"/>
      <w:r>
        <w:t>maîtrisés</w:t>
      </w:r>
      <w:proofErr w:type="spellEnd"/>
      <w:r>
        <w:t xml:space="preserve"> avant un examen.</w:t>
      </w:r>
    </w:p>
    <w:p w14:paraId="2E2CEB89" w14:textId="77777777" w:rsidR="00984A18" w:rsidRDefault="00984A18" w:rsidP="00984A18">
      <w:pPr>
        <w:pStyle w:val="Paragraphedeliste"/>
        <w:numPr>
          <w:ilvl w:val="0"/>
          <w:numId w:val="15"/>
        </w:numPr>
      </w:pPr>
      <w:proofErr w:type="spellStart"/>
      <w:r>
        <w:t>Réviser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sans </w:t>
      </w:r>
      <w:proofErr w:type="spellStart"/>
      <w:r>
        <w:t>connexion</w:t>
      </w:r>
      <w:proofErr w:type="spellEnd"/>
      <w:r>
        <w:t xml:space="preserve"> Internet, dans les transports </w:t>
      </w:r>
      <w:proofErr w:type="spellStart"/>
      <w:r>
        <w:t>ou</w:t>
      </w:r>
      <w:proofErr w:type="spellEnd"/>
      <w:r>
        <w:t xml:space="preserve"> dans des zones mal couvertes.</w:t>
      </w:r>
    </w:p>
    <w:p w14:paraId="0C54B872" w14:textId="77777777" w:rsidR="00984A18" w:rsidRDefault="00984A18" w:rsidP="00984A18">
      <w:pPr>
        <w:pStyle w:val="Paragraphedeliste"/>
        <w:numPr>
          <w:ilvl w:val="0"/>
          <w:numId w:val="15"/>
        </w:numPr>
      </w:pPr>
      <w:proofErr w:type="spellStart"/>
      <w:r>
        <w:t>Suivre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progression </w:t>
      </w:r>
      <w:proofErr w:type="gramStart"/>
      <w:r>
        <w:t>grâce à</w:t>
      </w:r>
      <w:proofErr w:type="gramEnd"/>
      <w:r>
        <w:t xml:space="preserve"> un </w:t>
      </w:r>
      <w:proofErr w:type="spellStart"/>
      <w:r>
        <w:t>historique</w:t>
      </w:r>
      <w:proofErr w:type="spellEnd"/>
      <w:r>
        <w:t xml:space="preserve"> des quiz et des scores </w:t>
      </w:r>
      <w:proofErr w:type="spellStart"/>
      <w:r>
        <w:t>obtenus</w:t>
      </w:r>
      <w:proofErr w:type="spellEnd"/>
      <w:r>
        <w:t>.</w:t>
      </w:r>
    </w:p>
    <w:p w14:paraId="28F89BFE" w14:textId="7364B88B" w:rsidR="00984A18" w:rsidRPr="00984A18" w:rsidRDefault="00984A18" w:rsidP="00984A18">
      <w:pPr>
        <w:pStyle w:val="Paragraphedeliste"/>
        <w:numPr>
          <w:ilvl w:val="0"/>
          <w:numId w:val="15"/>
        </w:numPr>
      </w:pPr>
      <w:proofErr w:type="spellStart"/>
      <w:r>
        <w:t>Réduire</w:t>
      </w:r>
      <w:proofErr w:type="spellEnd"/>
      <w:r>
        <w:t xml:space="preserve"> le temps </w:t>
      </w:r>
      <w:proofErr w:type="spellStart"/>
      <w:r>
        <w:t>consacré</w:t>
      </w:r>
      <w:proofErr w:type="spellEnd"/>
      <w:r>
        <w:t xml:space="preserve"> à </w:t>
      </w:r>
      <w:proofErr w:type="spellStart"/>
      <w:r>
        <w:t>préparer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révisions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évitant</w:t>
      </w:r>
      <w:proofErr w:type="spellEnd"/>
      <w:r>
        <w:t xml:space="preserve"> de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manuellement</w:t>
      </w:r>
      <w:proofErr w:type="spellEnd"/>
      <w:r>
        <w:t xml:space="preserve"> des fiches </w:t>
      </w:r>
      <w:proofErr w:type="spellStart"/>
      <w:r>
        <w:t>ou</w:t>
      </w:r>
      <w:proofErr w:type="spellEnd"/>
      <w:r>
        <w:t xml:space="preserve"> des QCM.</w:t>
      </w:r>
    </w:p>
    <w:p w14:paraId="2F20BDFB" w14:textId="4D008B9B" w:rsidR="00F7395A" w:rsidRDefault="00000000">
      <w:pPr>
        <w:pStyle w:val="Titre2"/>
        <w:rPr>
          <w:color w:val="1E1B4B"/>
        </w:rPr>
      </w:pPr>
      <w:r>
        <w:rPr>
          <w:color w:val="1E1B4B"/>
        </w:rPr>
        <w:t>3.2. Besoins de la cible secondaire (Enseignant)</w:t>
      </w:r>
    </w:p>
    <w:p w14:paraId="296726DF" w14:textId="77777777" w:rsidR="00984A18" w:rsidRPr="00984A18" w:rsidRDefault="00984A18" w:rsidP="00984A18"/>
    <w:p w14:paraId="5317B4FA" w14:textId="77777777" w:rsidR="00984A18" w:rsidRDefault="00984A18" w:rsidP="00984A18">
      <w:pPr>
        <w:pStyle w:val="Paragraphedeliste"/>
        <w:numPr>
          <w:ilvl w:val="0"/>
          <w:numId w:val="16"/>
        </w:numPr>
      </w:pPr>
      <w:proofErr w:type="spellStart"/>
      <w:r>
        <w:t>Générer</w:t>
      </w:r>
      <w:proofErr w:type="spellEnd"/>
      <w:r>
        <w:t xml:space="preserve"> des supports </w:t>
      </w:r>
      <w:proofErr w:type="spellStart"/>
      <w:r>
        <w:t>d'évaluation</w:t>
      </w:r>
      <w:proofErr w:type="spellEnd"/>
      <w:r>
        <w:t xml:space="preserve"> (QCM, quiz, questions ouvertes)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minutes.</w:t>
      </w:r>
    </w:p>
    <w:p w14:paraId="4F86BF39" w14:textId="77777777" w:rsidR="00984A18" w:rsidRDefault="00984A18" w:rsidP="00984A18">
      <w:pPr>
        <w:pStyle w:val="Paragraphedeliste"/>
        <w:numPr>
          <w:ilvl w:val="0"/>
          <w:numId w:val="16"/>
        </w:numPr>
      </w:pPr>
      <w:r>
        <w:t xml:space="preserve">Adapter </w:t>
      </w:r>
      <w:proofErr w:type="spellStart"/>
      <w:r>
        <w:t>automatiquement</w:t>
      </w:r>
      <w:proofErr w:type="spellEnd"/>
      <w:r>
        <w:t xml:space="preserve"> la </w:t>
      </w:r>
      <w:proofErr w:type="spellStart"/>
      <w:r>
        <w:t>difficulté</w:t>
      </w:r>
      <w:proofErr w:type="spellEnd"/>
      <w:r>
        <w:t xml:space="preserve"> des </w:t>
      </w:r>
      <w:proofErr w:type="spellStart"/>
      <w:r>
        <w:t>évaluations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de la </w:t>
      </w:r>
      <w:proofErr w:type="spellStart"/>
      <w:r>
        <w:t>classe</w:t>
      </w:r>
      <w:proofErr w:type="spellEnd"/>
      <w:r>
        <w:t>.</w:t>
      </w:r>
    </w:p>
    <w:p w14:paraId="7F62D6D4" w14:textId="77777777" w:rsidR="00984A18" w:rsidRDefault="00984A18" w:rsidP="00984A18">
      <w:pPr>
        <w:pStyle w:val="Paragraphedeliste"/>
        <w:numPr>
          <w:ilvl w:val="0"/>
          <w:numId w:val="16"/>
        </w:numPr>
      </w:pPr>
      <w:proofErr w:type="spellStart"/>
      <w:r>
        <w:t>Réutiliser</w:t>
      </w:r>
      <w:proofErr w:type="spellEnd"/>
      <w:r>
        <w:t xml:space="preserve"> un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pour </w:t>
      </w:r>
      <w:proofErr w:type="spellStart"/>
      <w:r>
        <w:t>produire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d'évaluation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de limiter le travail </w:t>
      </w:r>
      <w:proofErr w:type="spellStart"/>
      <w:r>
        <w:t>manuel</w:t>
      </w:r>
      <w:proofErr w:type="spellEnd"/>
      <w:r>
        <w:t>.</w:t>
      </w:r>
    </w:p>
    <w:p w14:paraId="37C258C6" w14:textId="0DD87D27" w:rsidR="00984A18" w:rsidRPr="00984A18" w:rsidRDefault="00984A18" w:rsidP="00984A18">
      <w:pPr>
        <w:pStyle w:val="Paragraphedeliste"/>
        <w:numPr>
          <w:ilvl w:val="0"/>
          <w:numId w:val="16"/>
        </w:numPr>
      </w:pPr>
      <w:proofErr w:type="spellStart"/>
      <w:r>
        <w:t>Réduire</w:t>
      </w:r>
      <w:proofErr w:type="spellEnd"/>
      <w:r>
        <w:t xml:space="preserve"> le temps </w:t>
      </w:r>
      <w:proofErr w:type="spellStart"/>
      <w:r>
        <w:t>consacré</w:t>
      </w:r>
      <w:proofErr w:type="spellEnd"/>
      <w:r>
        <w:t xml:space="preserve"> à la </w:t>
      </w:r>
      <w:proofErr w:type="spellStart"/>
      <w:r>
        <w:t>préparation</w:t>
      </w:r>
      <w:proofErr w:type="spellEnd"/>
      <w:r>
        <w:t xml:space="preserve"> des </w:t>
      </w:r>
      <w:proofErr w:type="spellStart"/>
      <w:r>
        <w:t>évaluations</w:t>
      </w:r>
      <w:proofErr w:type="spellEnd"/>
      <w:r>
        <w:t xml:space="preserve"> et à la correction.</w:t>
      </w:r>
    </w:p>
    <w:p w14:paraId="1FF4B768" w14:textId="283A2A71" w:rsidR="00F7395A" w:rsidRDefault="00000000">
      <w:pPr>
        <w:pStyle w:val="Titre2"/>
        <w:rPr>
          <w:color w:val="1E1B4B"/>
        </w:rPr>
      </w:pPr>
      <w:r>
        <w:rPr>
          <w:color w:val="1E1B4B"/>
        </w:rPr>
        <w:t>3.3. Besoins de la cible tertiaire (Établissement)</w:t>
      </w:r>
    </w:p>
    <w:p w14:paraId="57C3B90B" w14:textId="77777777" w:rsidR="00984A18" w:rsidRPr="00984A18" w:rsidRDefault="00984A18" w:rsidP="00984A18"/>
    <w:p w14:paraId="3367C582" w14:textId="77777777" w:rsidR="00984A18" w:rsidRDefault="00984A18" w:rsidP="00984A18">
      <w:pPr>
        <w:pStyle w:val="Paragraphedeliste"/>
        <w:numPr>
          <w:ilvl w:val="0"/>
          <w:numId w:val="17"/>
        </w:numPr>
      </w:pPr>
      <w:r>
        <w:t xml:space="preserve">Disposer d'un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au RGPD, sans </w:t>
      </w:r>
      <w:proofErr w:type="spellStart"/>
      <w:r>
        <w:t>transfert</w:t>
      </w:r>
      <w:proofErr w:type="spellEnd"/>
      <w:r>
        <w:t xml:space="preserve"> des données hors de </w:t>
      </w:r>
      <w:proofErr w:type="spellStart"/>
      <w:r>
        <w:t>l'Union</w:t>
      </w:r>
      <w:proofErr w:type="spellEnd"/>
      <w:r>
        <w:t xml:space="preserve"> </w:t>
      </w:r>
      <w:proofErr w:type="spellStart"/>
      <w:r>
        <w:t>européenne</w:t>
      </w:r>
      <w:proofErr w:type="spellEnd"/>
      <w:r>
        <w:t>.</w:t>
      </w:r>
    </w:p>
    <w:p w14:paraId="2F10EE16" w14:textId="77777777" w:rsidR="00984A18" w:rsidRDefault="00984A18" w:rsidP="00984A18">
      <w:pPr>
        <w:pStyle w:val="Paragraphedeliste"/>
        <w:numPr>
          <w:ilvl w:val="0"/>
          <w:numId w:val="17"/>
        </w:numPr>
      </w:pPr>
      <w:proofErr w:type="spellStart"/>
      <w:r>
        <w:t>Maîtriser</w:t>
      </w:r>
      <w:proofErr w:type="spellEnd"/>
      <w:r>
        <w:t xml:space="preserve"> les </w:t>
      </w:r>
      <w:proofErr w:type="spellStart"/>
      <w:r>
        <w:t>coûts</w:t>
      </w:r>
      <w:proofErr w:type="spellEnd"/>
      <w:r>
        <w:t xml:space="preserve"> grâce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tarification</w:t>
      </w:r>
      <w:proofErr w:type="spellEnd"/>
      <w:r>
        <w:t xml:space="preserve"> simple et </w:t>
      </w:r>
      <w:proofErr w:type="spellStart"/>
      <w:r>
        <w:t>prévisible</w:t>
      </w:r>
      <w:proofErr w:type="spellEnd"/>
      <w:r>
        <w:t xml:space="preserve"> par </w:t>
      </w:r>
      <w:proofErr w:type="spellStart"/>
      <w:r>
        <w:t>élève</w:t>
      </w:r>
      <w:proofErr w:type="spellEnd"/>
      <w:r>
        <w:t>.</w:t>
      </w:r>
    </w:p>
    <w:p w14:paraId="378A7E03" w14:textId="77777777" w:rsidR="00984A18" w:rsidRDefault="00984A18" w:rsidP="00984A18">
      <w:pPr>
        <w:pStyle w:val="Paragraphedeliste"/>
        <w:numPr>
          <w:ilvl w:val="0"/>
          <w:numId w:val="17"/>
        </w:numPr>
      </w:pPr>
      <w:proofErr w:type="spellStart"/>
      <w:r>
        <w:t>Déployer</w:t>
      </w:r>
      <w:proofErr w:type="spellEnd"/>
      <w:r>
        <w:t xml:space="preserve"> </w:t>
      </w:r>
      <w:proofErr w:type="spellStart"/>
      <w:r>
        <w:t>facilement</w:t>
      </w:r>
      <w:proofErr w:type="spellEnd"/>
      <w:r>
        <w:t xml:space="preserve"> la solution </w:t>
      </w:r>
      <w:proofErr w:type="spellStart"/>
      <w:r>
        <w:t>auprès</w:t>
      </w:r>
      <w:proofErr w:type="spellEnd"/>
      <w:r>
        <w:t xml:space="preserve"> des </w:t>
      </w:r>
      <w:proofErr w:type="spellStart"/>
      <w:r>
        <w:t>étudiants</w:t>
      </w:r>
      <w:proofErr w:type="spellEnd"/>
      <w:r>
        <w:t xml:space="preserve"> et des </w:t>
      </w:r>
      <w:proofErr w:type="spellStart"/>
      <w:r>
        <w:t>enseignants</w:t>
      </w:r>
      <w:proofErr w:type="spellEnd"/>
      <w:r>
        <w:t xml:space="preserve">, sans infrastructure </w:t>
      </w:r>
      <w:proofErr w:type="spellStart"/>
      <w:r>
        <w:t>complexe</w:t>
      </w:r>
      <w:proofErr w:type="spellEnd"/>
      <w:r>
        <w:t>.</w:t>
      </w:r>
    </w:p>
    <w:p w14:paraId="5BE91204" w14:textId="5710FF85" w:rsidR="00984A18" w:rsidRPr="00984A18" w:rsidRDefault="00984A18" w:rsidP="00984A18">
      <w:pPr>
        <w:pStyle w:val="Paragraphedeliste"/>
        <w:numPr>
          <w:ilvl w:val="0"/>
          <w:numId w:val="17"/>
        </w:numPr>
      </w:pPr>
      <w:proofErr w:type="spellStart"/>
      <w:r>
        <w:t>Garantir</w:t>
      </w:r>
      <w:proofErr w:type="spellEnd"/>
      <w:r>
        <w:t xml:space="preserve"> la </w:t>
      </w:r>
      <w:proofErr w:type="spellStart"/>
      <w:r>
        <w:t>confidentialité</w:t>
      </w:r>
      <w:proofErr w:type="spellEnd"/>
      <w:r>
        <w:t xml:space="preserve">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 et des données des </w:t>
      </w:r>
      <w:proofErr w:type="spellStart"/>
      <w:r>
        <w:t>utilisateurs</w:t>
      </w:r>
      <w:proofErr w:type="spellEnd"/>
      <w:r>
        <w:t>.</w:t>
      </w:r>
    </w:p>
    <w:p w14:paraId="1249E012" w14:textId="77777777" w:rsidR="00F7395A" w:rsidRDefault="00000000">
      <w:pPr>
        <w:pStyle w:val="Titre1"/>
      </w:pPr>
      <w:r>
        <w:rPr>
          <w:color w:val="1E1B4B"/>
        </w:rPr>
        <w:t>4. Product (le produit en 3-5 traits)</w:t>
      </w:r>
    </w:p>
    <w:p w14:paraId="3725C74A" w14:textId="77777777" w:rsidR="00F7395A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 w14:paraId="3F5B36ED" w14:textId="77777777" w:rsidR="00F7395A" w:rsidRDefault="00000000">
      <w:pPr>
        <w:ind w:left="227" w:right="227"/>
      </w:pPr>
      <w:r>
        <w:rPr>
          <w:b/>
          <w:color w:val="F59E0B"/>
          <w:sz w:val="18"/>
        </w:rPr>
        <w:lastRenderedPageBreak/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 w14:paraId="29570228" w14:textId="77777777" w:rsidR="00F7395A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 w14:paraId="09FA8D21" w14:textId="77777777" w:rsidR="00F7395A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 w14:paraId="6C04E13C" w14:textId="77777777" w:rsidR="00F7395A" w:rsidRDefault="00000000">
      <w:pPr>
        <w:pStyle w:val="Titre2"/>
      </w:pPr>
      <w:r>
        <w:rPr>
          <w:color w:val="1E1B4B"/>
        </w:rPr>
        <w:t>4.1. Caractéristiques signature d'EduTutor IA</w:t>
      </w:r>
    </w:p>
    <w:p w14:paraId="1241A81F" w14:textId="77777777" w:rsidR="00F7395A" w:rsidRDefault="00000000">
      <w:pPr>
        <w:pStyle w:val="Listepuces"/>
      </w:pPr>
      <w:r>
        <w:t>• Génération de 10 QCM en moins de 60 s à partir d'un cours fourni (PDF ou texte)</w:t>
      </w:r>
    </w:p>
    <w:p w14:paraId="7BDB6155" w14:textId="77777777" w:rsidR="00F7395A" w:rsidRDefault="00000000">
      <w:pPr>
        <w:pStyle w:val="Listepuces"/>
      </w:pPr>
      <w:r>
        <w:t>• Fonctionnement 100 % local via Ollama (Llama 3.1 8B / Phi-3-mini), souveraineté des données</w:t>
      </w:r>
    </w:p>
    <w:p w14:paraId="2A32034D" w14:textId="77777777" w:rsidR="00F7395A" w:rsidRDefault="00000000">
      <w:pPr>
        <w:pStyle w:val="Listepuces"/>
      </w:pPr>
      <w:r>
        <w:t>• Interface mobile-first et hors-ligne friendly</w:t>
      </w:r>
    </w:p>
    <w:p w14:paraId="5BB5598B" w14:textId="77777777" w:rsidR="00F7395A" w:rsidRDefault="00000000">
      <w:pPr>
        <w:pStyle w:val="Listepuces"/>
      </w:pPr>
      <w:r>
        <w:t>• [à compléter : 1 ou 2 traits propres à votre équipe]</w:t>
      </w:r>
    </w:p>
    <w:p w14:paraId="573908A7" w14:textId="77777777" w:rsidR="00F7395A" w:rsidRDefault="00000000">
      <w:pPr>
        <w:pStyle w:val="Titre2"/>
      </w:pPr>
      <w:r>
        <w:rPr>
          <w:color w:val="1E1B4B"/>
        </w:rPr>
        <w:t>4.2. MVP must-have (Release 1) : rappel imposé</w:t>
      </w:r>
    </w:p>
    <w:p w14:paraId="420DE2BB" w14:textId="77777777" w:rsidR="00F7395A" w:rsidRDefault="00000000">
      <w:pPr>
        <w:pStyle w:val="Listepuces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 w14:paraId="29C007A3" w14:textId="77777777" w:rsidR="00F7395A" w:rsidRDefault="00000000">
      <w:pPr>
        <w:pStyle w:val="Listepuces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 w14:paraId="46F1BAAD" w14:textId="77777777" w:rsidR="00F7395A" w:rsidRDefault="00000000">
      <w:pPr>
        <w:pStyle w:val="Listepuces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 w14:paraId="42935D1C" w14:textId="77777777" w:rsidR="00F7395A" w:rsidRDefault="00000000">
      <w:pPr>
        <w:pStyle w:val="Listepuces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 w14:paraId="2A67C1FB" w14:textId="77777777" w:rsidR="00F7395A" w:rsidRDefault="00000000">
      <w:pPr>
        <w:pStyle w:val="Listepuces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 w14:paraId="6989869C" w14:textId="77777777" w:rsidR="00F7395A" w:rsidRDefault="00000000">
      <w:pPr>
        <w:pStyle w:val="Listepuces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 w14:paraId="5BFDF300" w14:textId="77777777" w:rsidR="00F7395A" w:rsidRDefault="00000000">
      <w:pPr>
        <w:pStyle w:val="Titre2"/>
      </w:pPr>
      <w:r>
        <w:rPr>
          <w:color w:val="1E1B4B"/>
        </w:rPr>
        <w:t>4.3. Pistes Release 2 envisagées (2 à 3 à choisir)</w:t>
      </w:r>
    </w:p>
    <w:p w14:paraId="38602928" w14:textId="77777777" w:rsidR="00F7395A" w:rsidRDefault="00000000">
      <w:r>
        <w:t xml:space="preserve">Parmi les 10 pistes Release 2 du brief, votre équipe sélectionne 2 à 3 candidates à proposer en revue de fin de semaine. Listez vos candidates ci-dessous, avec un mot de justification </w:t>
      </w:r>
      <w:proofErr w:type="spellStart"/>
      <w:r>
        <w:t>chacune</w:t>
      </w:r>
      <w:proofErr w:type="spellEnd"/>
      <w:r>
        <w:t>.</w:t>
      </w:r>
    </w:p>
    <w:p w14:paraId="78D2AF12" w14:textId="0C4E06C2" w:rsidR="00856003" w:rsidRDefault="00856003">
      <w:pPr>
        <w:pBdr>
          <w:top w:val="single" w:sz="6" w:space="1" w:color="auto"/>
          <w:bottom w:val="single" w:sz="6" w:space="1" w:color="auto"/>
        </w:pBdr>
        <w:rPr>
          <w:lang w:val="fr-FR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856003" w14:paraId="6892048B" w14:textId="77777777" w:rsidTr="00856003">
        <w:tc>
          <w:tcPr>
            <w:tcW w:w="4390" w:type="dxa"/>
          </w:tcPr>
          <w:p w14:paraId="79128347" w14:textId="6895DFDB" w:rsidR="00856003" w:rsidRPr="00856003" w:rsidRDefault="00856003">
            <w:pPr>
              <w:rPr>
                <w:lang w:val="fr-FR"/>
              </w:rPr>
            </w:pPr>
            <w:r w:rsidRPr="00856003">
              <w:rPr>
                <w:lang w:val="fr-FR"/>
              </w:rPr>
              <w:t>Profil</w:t>
            </w:r>
          </w:p>
        </w:tc>
        <w:tc>
          <w:tcPr>
            <w:tcW w:w="4390" w:type="dxa"/>
          </w:tcPr>
          <w:p w14:paraId="56432291" w14:textId="5D3250B4" w:rsidR="00856003" w:rsidRDefault="00856003">
            <w:pPr>
              <w:rPr>
                <w:lang w:val="fr-FR"/>
              </w:rPr>
            </w:pPr>
            <w:r w:rsidRPr="00856003">
              <w:t xml:space="preserve">18-25 </w:t>
            </w:r>
            <w:proofErr w:type="spellStart"/>
            <w:r w:rsidRPr="00856003">
              <w:t>ans</w:t>
            </w:r>
            <w:proofErr w:type="spellEnd"/>
            <w:r w:rsidRPr="00856003">
              <w:t xml:space="preserve"> · Bac+1 à Bac+5 · </w:t>
            </w:r>
            <w:proofErr w:type="spellStart"/>
            <w:r w:rsidRPr="00856003">
              <w:t>utilise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quotidiennement</w:t>
            </w:r>
            <w:proofErr w:type="spellEnd"/>
            <w:r w:rsidRPr="00856003">
              <w:t xml:space="preserve"> smartphone et </w:t>
            </w:r>
            <w:proofErr w:type="spellStart"/>
            <w:r w:rsidRPr="00856003">
              <w:t>ordinateur</w:t>
            </w:r>
            <w:proofErr w:type="spellEnd"/>
            <w:r w:rsidRPr="00856003">
              <w:t xml:space="preserve"> · </w:t>
            </w:r>
            <w:proofErr w:type="spellStart"/>
            <w:r w:rsidRPr="00856003">
              <w:t>révise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principalement</w:t>
            </w:r>
            <w:proofErr w:type="spellEnd"/>
            <w:r w:rsidRPr="00856003">
              <w:t xml:space="preserve"> seul avant les examens</w:t>
            </w:r>
          </w:p>
        </w:tc>
      </w:tr>
      <w:tr w:rsidR="00856003" w14:paraId="73CE1FCA" w14:textId="77777777" w:rsidTr="00856003">
        <w:tc>
          <w:tcPr>
            <w:tcW w:w="4390" w:type="dxa"/>
          </w:tcPr>
          <w:p w14:paraId="44C5299A" w14:textId="56384735" w:rsidR="00856003" w:rsidRDefault="00856003">
            <w:pPr>
              <w:rPr>
                <w:lang w:val="fr-FR"/>
              </w:rPr>
            </w:pPr>
            <w:r w:rsidRPr="00856003">
              <w:t>Volume FR</w:t>
            </w:r>
          </w:p>
        </w:tc>
        <w:tc>
          <w:tcPr>
            <w:tcW w:w="4390" w:type="dxa"/>
          </w:tcPr>
          <w:p w14:paraId="5AD9E25E" w14:textId="4C824A96" w:rsidR="00856003" w:rsidRDefault="00856003">
            <w:pPr>
              <w:rPr>
                <w:lang w:val="fr-FR"/>
              </w:rPr>
            </w:pPr>
            <w:r w:rsidRPr="00856003">
              <w:t xml:space="preserve">≈ 2,7 </w:t>
            </w:r>
            <w:proofErr w:type="spellStart"/>
            <w:proofErr w:type="gramStart"/>
            <w:r w:rsidRPr="00856003">
              <w:t>millions</w:t>
            </w:r>
            <w:proofErr w:type="spellEnd"/>
            <w:proofErr w:type="gramEnd"/>
            <w:r w:rsidRPr="00856003">
              <w:t xml:space="preserve"> </w:t>
            </w:r>
            <w:proofErr w:type="spellStart"/>
            <w:r w:rsidRPr="00856003">
              <w:t>d'étudiants</w:t>
            </w:r>
            <w:proofErr w:type="spellEnd"/>
          </w:p>
        </w:tc>
      </w:tr>
      <w:tr w:rsidR="00856003" w14:paraId="684A206A" w14:textId="77777777" w:rsidTr="00856003">
        <w:tc>
          <w:tcPr>
            <w:tcW w:w="4390" w:type="dxa"/>
          </w:tcPr>
          <w:p w14:paraId="45A67AF3" w14:textId="5BD56824" w:rsidR="00856003" w:rsidRDefault="00856003">
            <w:pPr>
              <w:rPr>
                <w:lang w:val="fr-FR"/>
              </w:rPr>
            </w:pPr>
            <w:r w:rsidRPr="00856003">
              <w:t>Pain point</w:t>
            </w:r>
          </w:p>
        </w:tc>
        <w:tc>
          <w:tcPr>
            <w:tcW w:w="4390" w:type="dxa"/>
          </w:tcPr>
          <w:p w14:paraId="1EC78BC7" w14:textId="078B9742" w:rsidR="00856003" w:rsidRDefault="00856003">
            <w:pPr>
              <w:rPr>
                <w:lang w:val="fr-FR"/>
              </w:rPr>
            </w:pPr>
            <w:r w:rsidRPr="00856003">
              <w:t>5 à 15 h/</w:t>
            </w:r>
            <w:proofErr w:type="spellStart"/>
            <w:r w:rsidRPr="00856003">
              <w:t>semaine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consacrées</w:t>
            </w:r>
            <w:proofErr w:type="spellEnd"/>
            <w:r w:rsidRPr="00856003">
              <w:t xml:space="preserve"> à </w:t>
            </w:r>
            <w:proofErr w:type="spellStart"/>
            <w:r w:rsidRPr="00856003">
              <w:t>créer</w:t>
            </w:r>
            <w:proofErr w:type="spellEnd"/>
            <w:r w:rsidRPr="00856003">
              <w:t xml:space="preserve"> des fiches, </w:t>
            </w:r>
            <w:proofErr w:type="spellStart"/>
            <w:r w:rsidRPr="00856003">
              <w:t>rechercher</w:t>
            </w:r>
            <w:proofErr w:type="spellEnd"/>
            <w:r w:rsidRPr="00856003">
              <w:t xml:space="preserve"> des </w:t>
            </w:r>
            <w:proofErr w:type="spellStart"/>
            <w:r w:rsidRPr="00856003">
              <w:t>exercices</w:t>
            </w:r>
            <w:proofErr w:type="spellEnd"/>
            <w:r w:rsidRPr="00856003">
              <w:t xml:space="preserve"> et </w:t>
            </w:r>
            <w:proofErr w:type="spellStart"/>
            <w:r w:rsidRPr="00856003">
              <w:t>organiser</w:t>
            </w:r>
            <w:proofErr w:type="spellEnd"/>
            <w:r w:rsidRPr="00856003">
              <w:t xml:space="preserve"> les </w:t>
            </w:r>
            <w:proofErr w:type="spellStart"/>
            <w:r w:rsidRPr="00856003">
              <w:t>révisions</w:t>
            </w:r>
            <w:proofErr w:type="spellEnd"/>
          </w:p>
        </w:tc>
      </w:tr>
      <w:tr w:rsidR="00856003" w14:paraId="1EB7D66C" w14:textId="77777777" w:rsidTr="00856003">
        <w:tc>
          <w:tcPr>
            <w:tcW w:w="4390" w:type="dxa"/>
          </w:tcPr>
          <w:p w14:paraId="7ECA7B83" w14:textId="2A110FE0" w:rsidR="00856003" w:rsidRDefault="00856003">
            <w:pPr>
              <w:rPr>
                <w:lang w:val="fr-FR"/>
              </w:rPr>
            </w:pPr>
            <w:proofErr w:type="spellStart"/>
            <w:r w:rsidRPr="00856003">
              <w:t>Critère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clé</w:t>
            </w:r>
            <w:proofErr w:type="spellEnd"/>
          </w:p>
        </w:tc>
        <w:tc>
          <w:tcPr>
            <w:tcW w:w="4390" w:type="dxa"/>
          </w:tcPr>
          <w:p w14:paraId="38F15E35" w14:textId="033952AC" w:rsidR="00856003" w:rsidRDefault="00856003">
            <w:pPr>
              <w:rPr>
                <w:lang w:val="fr-FR"/>
              </w:rPr>
            </w:pPr>
            <w:r w:rsidRPr="00856003">
              <w:t xml:space="preserve">Gain de temps, </w:t>
            </w:r>
            <w:proofErr w:type="spellStart"/>
            <w:r w:rsidRPr="00856003">
              <w:t>simplicité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d'utilisation</w:t>
            </w:r>
            <w:proofErr w:type="spellEnd"/>
            <w:r w:rsidRPr="00856003">
              <w:t xml:space="preserve"> et </w:t>
            </w:r>
            <w:proofErr w:type="spellStart"/>
            <w:r w:rsidRPr="00856003">
              <w:t>gratuité</w:t>
            </w:r>
            <w:proofErr w:type="spellEnd"/>
            <w:r w:rsidRPr="00856003">
              <w:t xml:space="preserve"> (</w:t>
            </w:r>
            <w:proofErr w:type="spellStart"/>
            <w:r w:rsidRPr="00856003">
              <w:t>ou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coût</w:t>
            </w:r>
            <w:proofErr w:type="spellEnd"/>
            <w:r w:rsidRPr="00856003">
              <w:t xml:space="preserve"> très </w:t>
            </w:r>
            <w:proofErr w:type="spellStart"/>
            <w:r w:rsidRPr="00856003">
              <w:t>faible</w:t>
            </w:r>
            <w:proofErr w:type="spellEnd"/>
            <w:r w:rsidRPr="00856003">
              <w:t>)</w:t>
            </w:r>
          </w:p>
        </w:tc>
      </w:tr>
    </w:tbl>
    <w:p w14:paraId="6C661118" w14:textId="77777777" w:rsidR="00856003" w:rsidRDefault="00856003">
      <w:pPr>
        <w:pBdr>
          <w:top w:val="single" w:sz="6" w:space="1" w:color="auto"/>
          <w:bottom w:val="single" w:sz="6" w:space="1" w:color="auto"/>
        </w:pBdr>
        <w:rPr>
          <w:lang w:val="fr-FR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856003" w14:paraId="09D5FD1A" w14:textId="77777777" w:rsidTr="00856003">
        <w:tc>
          <w:tcPr>
            <w:tcW w:w="4390" w:type="dxa"/>
          </w:tcPr>
          <w:p w14:paraId="6EFB0237" w14:textId="645206CA" w:rsidR="00856003" w:rsidRDefault="00856003">
            <w:pPr>
              <w:rPr>
                <w:lang w:val="fr-FR"/>
              </w:rPr>
            </w:pPr>
            <w:proofErr w:type="spellStart"/>
            <w:r w:rsidRPr="00856003">
              <w:t>Profil</w:t>
            </w:r>
            <w:proofErr w:type="spellEnd"/>
          </w:p>
        </w:tc>
        <w:tc>
          <w:tcPr>
            <w:tcW w:w="4390" w:type="dxa"/>
          </w:tcPr>
          <w:p w14:paraId="2E90F364" w14:textId="3ADE54A0" w:rsidR="00856003" w:rsidRDefault="00856003">
            <w:pPr>
              <w:rPr>
                <w:lang w:val="fr-FR"/>
              </w:rPr>
            </w:pPr>
            <w:r w:rsidRPr="00856003">
              <w:t xml:space="preserve">35-55 </w:t>
            </w:r>
            <w:proofErr w:type="spellStart"/>
            <w:r w:rsidRPr="00856003">
              <w:t>ans</w:t>
            </w:r>
            <w:proofErr w:type="spellEnd"/>
            <w:r w:rsidRPr="00856003">
              <w:t xml:space="preserve"> · BTS, lycée </w:t>
            </w:r>
            <w:proofErr w:type="spellStart"/>
            <w:r w:rsidRPr="00856003">
              <w:t>ou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enseignement</w:t>
            </w:r>
            <w:proofErr w:type="spellEnd"/>
            <w:r w:rsidRPr="00856003">
              <w:t xml:space="preserve"> supérieur · </w:t>
            </w:r>
            <w:proofErr w:type="spellStart"/>
            <w:r w:rsidRPr="00856003">
              <w:t>maîtrise</w:t>
            </w:r>
            <w:proofErr w:type="spellEnd"/>
            <w:r w:rsidRPr="00856003">
              <w:t xml:space="preserve"> numérique </w:t>
            </w:r>
            <w:proofErr w:type="spellStart"/>
            <w:r w:rsidRPr="00856003">
              <w:t>intermédiaire</w:t>
            </w:r>
            <w:proofErr w:type="spellEnd"/>
          </w:p>
        </w:tc>
      </w:tr>
      <w:tr w:rsidR="00856003" w14:paraId="59004EBB" w14:textId="77777777" w:rsidTr="00856003">
        <w:tc>
          <w:tcPr>
            <w:tcW w:w="4390" w:type="dxa"/>
          </w:tcPr>
          <w:p w14:paraId="715B83A4" w14:textId="22E60CA0" w:rsidR="00856003" w:rsidRDefault="00856003">
            <w:pPr>
              <w:rPr>
                <w:lang w:val="fr-FR"/>
              </w:rPr>
            </w:pPr>
            <w:r w:rsidRPr="00856003">
              <w:t>Volume FR</w:t>
            </w:r>
          </w:p>
        </w:tc>
        <w:tc>
          <w:tcPr>
            <w:tcW w:w="4390" w:type="dxa"/>
          </w:tcPr>
          <w:p w14:paraId="5ED6296E" w14:textId="7DBCAE2B" w:rsidR="00856003" w:rsidRDefault="00856003">
            <w:pPr>
              <w:rPr>
                <w:lang w:val="fr-FR"/>
              </w:rPr>
            </w:pPr>
            <w:r w:rsidRPr="00856003">
              <w:t xml:space="preserve">≈ 770 000 </w:t>
            </w:r>
            <w:proofErr w:type="spellStart"/>
            <w:r w:rsidRPr="00856003">
              <w:t>enseignants</w:t>
            </w:r>
            <w:proofErr w:type="spellEnd"/>
          </w:p>
        </w:tc>
      </w:tr>
      <w:tr w:rsidR="00856003" w14:paraId="4160DF9D" w14:textId="77777777" w:rsidTr="00856003">
        <w:tc>
          <w:tcPr>
            <w:tcW w:w="4390" w:type="dxa"/>
          </w:tcPr>
          <w:p w14:paraId="7BD939BE" w14:textId="31315865" w:rsidR="00856003" w:rsidRDefault="00856003">
            <w:pPr>
              <w:rPr>
                <w:lang w:val="fr-FR"/>
              </w:rPr>
            </w:pPr>
            <w:r w:rsidRPr="00856003">
              <w:lastRenderedPageBreak/>
              <w:t>Pain point</w:t>
            </w:r>
          </w:p>
        </w:tc>
        <w:tc>
          <w:tcPr>
            <w:tcW w:w="4390" w:type="dxa"/>
          </w:tcPr>
          <w:p w14:paraId="578917BF" w14:textId="219C48BB" w:rsidR="00856003" w:rsidRDefault="00856003">
            <w:pPr>
              <w:rPr>
                <w:lang w:val="fr-FR"/>
              </w:rPr>
            </w:pPr>
            <w:proofErr w:type="spellStart"/>
            <w:r w:rsidRPr="00856003">
              <w:t>Plusieurs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heures</w:t>
            </w:r>
            <w:proofErr w:type="spellEnd"/>
            <w:r w:rsidRPr="00856003">
              <w:t xml:space="preserve"> par </w:t>
            </w:r>
            <w:proofErr w:type="spellStart"/>
            <w:r w:rsidRPr="00856003">
              <w:t>semaine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consacrées</w:t>
            </w:r>
            <w:proofErr w:type="spellEnd"/>
            <w:r w:rsidRPr="00856003">
              <w:t xml:space="preserve"> à </w:t>
            </w:r>
            <w:proofErr w:type="spellStart"/>
            <w:r w:rsidRPr="00856003">
              <w:t>préparer</w:t>
            </w:r>
            <w:proofErr w:type="spellEnd"/>
            <w:r w:rsidRPr="00856003">
              <w:t xml:space="preserve"> des </w:t>
            </w:r>
            <w:proofErr w:type="spellStart"/>
            <w:r w:rsidRPr="00856003">
              <w:t>évaluations</w:t>
            </w:r>
            <w:proofErr w:type="spellEnd"/>
            <w:r w:rsidRPr="00856003">
              <w:t xml:space="preserve"> et supports </w:t>
            </w:r>
            <w:proofErr w:type="spellStart"/>
            <w:r w:rsidRPr="00856003">
              <w:t>pédagogiques</w:t>
            </w:r>
            <w:proofErr w:type="spellEnd"/>
          </w:p>
        </w:tc>
      </w:tr>
      <w:tr w:rsidR="00856003" w14:paraId="5BFC4F8D" w14:textId="77777777" w:rsidTr="00856003">
        <w:tc>
          <w:tcPr>
            <w:tcW w:w="4390" w:type="dxa"/>
          </w:tcPr>
          <w:p w14:paraId="3C6F7316" w14:textId="1BBA1B34" w:rsidR="00856003" w:rsidRDefault="00856003">
            <w:pPr>
              <w:rPr>
                <w:lang w:val="fr-FR"/>
              </w:rPr>
            </w:pPr>
            <w:proofErr w:type="spellStart"/>
            <w:r w:rsidRPr="00856003">
              <w:t>Critère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clé</w:t>
            </w:r>
            <w:proofErr w:type="spellEnd"/>
          </w:p>
        </w:tc>
        <w:tc>
          <w:tcPr>
            <w:tcW w:w="4390" w:type="dxa"/>
          </w:tcPr>
          <w:p w14:paraId="1A9EDFCC" w14:textId="0D066057" w:rsidR="00856003" w:rsidRDefault="00856003">
            <w:pPr>
              <w:rPr>
                <w:lang w:val="fr-FR"/>
              </w:rPr>
            </w:pPr>
            <w:r w:rsidRPr="00856003">
              <w:t xml:space="preserve">Interface simple, </w:t>
            </w:r>
            <w:proofErr w:type="spellStart"/>
            <w:r w:rsidRPr="00856003">
              <w:t>qualité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pédagogique</w:t>
            </w:r>
            <w:proofErr w:type="spellEnd"/>
            <w:r w:rsidRPr="00856003">
              <w:t xml:space="preserve"> des </w:t>
            </w:r>
            <w:proofErr w:type="spellStart"/>
            <w:r w:rsidRPr="00856003">
              <w:t>contenus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générés</w:t>
            </w:r>
            <w:proofErr w:type="spellEnd"/>
            <w:r w:rsidRPr="00856003">
              <w:t xml:space="preserve"> et </w:t>
            </w:r>
            <w:proofErr w:type="spellStart"/>
            <w:r w:rsidRPr="00856003">
              <w:t>conformité</w:t>
            </w:r>
            <w:proofErr w:type="spellEnd"/>
            <w:r w:rsidRPr="00856003">
              <w:t xml:space="preserve"> RGPD</w:t>
            </w:r>
          </w:p>
        </w:tc>
      </w:tr>
    </w:tbl>
    <w:p w14:paraId="292B4159" w14:textId="77777777" w:rsidR="00856003" w:rsidRDefault="00856003">
      <w:pPr>
        <w:pBdr>
          <w:top w:val="single" w:sz="6" w:space="1" w:color="auto"/>
          <w:bottom w:val="single" w:sz="6" w:space="1" w:color="auto"/>
        </w:pBdr>
        <w:rPr>
          <w:lang w:val="fr-FR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856003" w14:paraId="02B0DD8E" w14:textId="77777777" w:rsidTr="00856003">
        <w:tc>
          <w:tcPr>
            <w:tcW w:w="4390" w:type="dxa"/>
          </w:tcPr>
          <w:p w14:paraId="593D421C" w14:textId="77332E6F" w:rsidR="00856003" w:rsidRDefault="00856003">
            <w:pPr>
              <w:rPr>
                <w:lang w:val="fr-FR"/>
              </w:rPr>
            </w:pPr>
            <w:proofErr w:type="spellStart"/>
            <w:r w:rsidRPr="00856003">
              <w:t>Profil</w:t>
            </w:r>
            <w:proofErr w:type="spellEnd"/>
          </w:p>
        </w:tc>
        <w:tc>
          <w:tcPr>
            <w:tcW w:w="4390" w:type="dxa"/>
          </w:tcPr>
          <w:p w14:paraId="1E1E124D" w14:textId="4BFD06B3" w:rsidR="00856003" w:rsidRDefault="00856003">
            <w:pPr>
              <w:rPr>
                <w:lang w:val="fr-FR"/>
              </w:rPr>
            </w:pPr>
            <w:r w:rsidRPr="00856003">
              <w:t xml:space="preserve">Direction </w:t>
            </w:r>
            <w:proofErr w:type="spellStart"/>
            <w:r w:rsidRPr="00856003">
              <w:t>d'établissement</w:t>
            </w:r>
            <w:proofErr w:type="spellEnd"/>
            <w:r w:rsidRPr="00856003">
              <w:t xml:space="preserve">, </w:t>
            </w:r>
            <w:proofErr w:type="spellStart"/>
            <w:r w:rsidRPr="00856003">
              <w:t>responsable</w:t>
            </w:r>
            <w:proofErr w:type="spellEnd"/>
            <w:r w:rsidRPr="00856003">
              <w:t xml:space="preserve"> numérique, </w:t>
            </w:r>
            <w:proofErr w:type="spellStart"/>
            <w:r w:rsidRPr="00856003">
              <w:t>responsable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pédagogique</w:t>
            </w:r>
            <w:proofErr w:type="spellEnd"/>
          </w:p>
        </w:tc>
      </w:tr>
      <w:tr w:rsidR="00856003" w14:paraId="142C7BAB" w14:textId="77777777" w:rsidTr="00856003">
        <w:tc>
          <w:tcPr>
            <w:tcW w:w="4390" w:type="dxa"/>
          </w:tcPr>
          <w:p w14:paraId="5630524C" w14:textId="3B1614FE" w:rsidR="00856003" w:rsidRDefault="00856003">
            <w:pPr>
              <w:rPr>
                <w:lang w:val="fr-FR"/>
              </w:rPr>
            </w:pPr>
            <w:r w:rsidRPr="00856003">
              <w:t>Volume FR</w:t>
            </w:r>
          </w:p>
        </w:tc>
        <w:tc>
          <w:tcPr>
            <w:tcW w:w="4390" w:type="dxa"/>
          </w:tcPr>
          <w:p w14:paraId="16D212EB" w14:textId="7637F6B9" w:rsidR="00856003" w:rsidRDefault="00856003">
            <w:pPr>
              <w:rPr>
                <w:lang w:val="fr-FR"/>
              </w:rPr>
            </w:pPr>
            <w:r w:rsidRPr="00856003">
              <w:t xml:space="preserve">≈ 11 000 </w:t>
            </w:r>
            <w:proofErr w:type="spellStart"/>
            <w:r w:rsidRPr="00856003">
              <w:t>établissements</w:t>
            </w:r>
            <w:proofErr w:type="spellEnd"/>
            <w:r w:rsidRPr="00856003">
              <w:t xml:space="preserve"> (lycées + </w:t>
            </w:r>
            <w:proofErr w:type="spellStart"/>
            <w:r w:rsidRPr="00856003">
              <w:t>enseignement</w:t>
            </w:r>
            <w:proofErr w:type="spellEnd"/>
            <w:r w:rsidRPr="00856003">
              <w:t xml:space="preserve"> supérieur)</w:t>
            </w:r>
          </w:p>
        </w:tc>
      </w:tr>
      <w:tr w:rsidR="00856003" w14:paraId="1D508E4B" w14:textId="77777777" w:rsidTr="00856003">
        <w:tc>
          <w:tcPr>
            <w:tcW w:w="4390" w:type="dxa"/>
          </w:tcPr>
          <w:p w14:paraId="09910EBD" w14:textId="2F1DCFE2" w:rsidR="00856003" w:rsidRDefault="00856003">
            <w:pPr>
              <w:rPr>
                <w:lang w:val="fr-FR"/>
              </w:rPr>
            </w:pPr>
            <w:r w:rsidRPr="00856003">
              <w:t>Pain point</w:t>
            </w:r>
          </w:p>
        </w:tc>
        <w:tc>
          <w:tcPr>
            <w:tcW w:w="4390" w:type="dxa"/>
          </w:tcPr>
          <w:p w14:paraId="1CEF244E" w14:textId="7058E7F4" w:rsidR="00856003" w:rsidRDefault="00856003">
            <w:pPr>
              <w:rPr>
                <w:lang w:val="fr-FR"/>
              </w:rPr>
            </w:pPr>
            <w:proofErr w:type="spellStart"/>
            <w:r w:rsidRPr="00856003">
              <w:t>Contraintes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budgétaires</w:t>
            </w:r>
            <w:proofErr w:type="spellEnd"/>
            <w:r w:rsidRPr="00856003">
              <w:t xml:space="preserve">, sécurité des données et </w:t>
            </w:r>
            <w:proofErr w:type="spellStart"/>
            <w:r w:rsidRPr="00856003">
              <w:t>intégration</w:t>
            </w:r>
            <w:proofErr w:type="spellEnd"/>
            <w:r w:rsidRPr="00856003">
              <w:t xml:space="preserve"> aux </w:t>
            </w:r>
            <w:proofErr w:type="spellStart"/>
            <w:r w:rsidRPr="00856003">
              <w:t>outils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existants</w:t>
            </w:r>
            <w:proofErr w:type="spellEnd"/>
          </w:p>
        </w:tc>
      </w:tr>
      <w:tr w:rsidR="00856003" w14:paraId="24380F7F" w14:textId="77777777" w:rsidTr="00856003">
        <w:tc>
          <w:tcPr>
            <w:tcW w:w="4390" w:type="dxa"/>
          </w:tcPr>
          <w:p w14:paraId="366F9170" w14:textId="28F7EDE0" w:rsidR="00856003" w:rsidRDefault="00856003">
            <w:pPr>
              <w:rPr>
                <w:lang w:val="fr-FR"/>
              </w:rPr>
            </w:pPr>
            <w:proofErr w:type="spellStart"/>
            <w:r w:rsidRPr="00856003">
              <w:t>Critère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clé</w:t>
            </w:r>
            <w:proofErr w:type="spellEnd"/>
          </w:p>
        </w:tc>
        <w:tc>
          <w:tcPr>
            <w:tcW w:w="4390" w:type="dxa"/>
          </w:tcPr>
          <w:p w14:paraId="712B4662" w14:textId="442D5F11" w:rsidR="00856003" w:rsidRDefault="00856003">
            <w:pPr>
              <w:rPr>
                <w:lang w:val="fr-FR"/>
              </w:rPr>
            </w:pPr>
            <w:proofErr w:type="spellStart"/>
            <w:r w:rsidRPr="00856003">
              <w:t>Conformité</w:t>
            </w:r>
            <w:proofErr w:type="spellEnd"/>
            <w:r w:rsidRPr="00856003">
              <w:t xml:space="preserve"> RGPD, </w:t>
            </w:r>
            <w:proofErr w:type="spellStart"/>
            <w:r w:rsidRPr="00856003">
              <w:t>coût</w:t>
            </w:r>
            <w:proofErr w:type="spellEnd"/>
            <w:r w:rsidRPr="00856003">
              <w:t xml:space="preserve"> </w:t>
            </w:r>
            <w:proofErr w:type="spellStart"/>
            <w:r w:rsidRPr="00856003">
              <w:t>maîtrisé</w:t>
            </w:r>
            <w:proofErr w:type="spellEnd"/>
            <w:r w:rsidRPr="00856003">
              <w:t xml:space="preserve"> et </w:t>
            </w:r>
            <w:proofErr w:type="spellStart"/>
            <w:r w:rsidRPr="00856003">
              <w:t>facilité</w:t>
            </w:r>
            <w:proofErr w:type="spellEnd"/>
            <w:r w:rsidRPr="00856003">
              <w:t xml:space="preserve"> de </w:t>
            </w:r>
            <w:proofErr w:type="spellStart"/>
            <w:r w:rsidRPr="00856003">
              <w:t>déploiement</w:t>
            </w:r>
            <w:proofErr w:type="spellEnd"/>
          </w:p>
        </w:tc>
      </w:tr>
    </w:tbl>
    <w:p w14:paraId="4C03D01A" w14:textId="77777777" w:rsidR="00856003" w:rsidRDefault="00856003">
      <w:pPr>
        <w:pBdr>
          <w:top w:val="single" w:sz="6" w:space="1" w:color="auto"/>
          <w:bottom w:val="single" w:sz="6" w:space="1" w:color="auto"/>
        </w:pBdr>
        <w:rPr>
          <w:lang w:val="fr-FR"/>
        </w:rPr>
      </w:pPr>
    </w:p>
    <w:p w14:paraId="446BCE0A" w14:textId="77777777" w:rsidR="00856003" w:rsidRPr="00856003" w:rsidRDefault="00856003">
      <w:pPr>
        <w:pBdr>
          <w:top w:val="single" w:sz="6" w:space="1" w:color="auto"/>
          <w:bottom w:val="single" w:sz="6" w:space="1" w:color="auto"/>
        </w:pBdr>
        <w:rPr>
          <w:lang w:val="fr-FR"/>
        </w:rPr>
      </w:pPr>
    </w:p>
    <w:p w14:paraId="28D847FA" w14:textId="77777777" w:rsidR="00856003" w:rsidRDefault="00856003"/>
    <w:p w14:paraId="6223012F" w14:textId="77777777" w:rsidR="00F7395A" w:rsidRDefault="00000000">
      <w:pPr>
        <w:pStyle w:val="Titre1"/>
      </w:pPr>
      <w:r>
        <w:rPr>
          <w:color w:val="1E1B4B"/>
        </w:rPr>
        <w:t>5. Business Goals (objectifs de succès)</w:t>
      </w:r>
    </w:p>
    <w:p w14:paraId="73F142A9" w14:textId="77777777" w:rsidR="00F7395A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 w14:paraId="09973E64" w14:textId="77777777" w:rsidR="00F7395A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 w14:paraId="0A413283" w14:textId="77777777" w:rsidR="00F7395A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 w14:paraId="023B7734" w14:textId="77777777" w:rsidR="00F7395A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 w14:paraId="67EC1277" w14:textId="23F2F1B7" w:rsidR="00187B7E" w:rsidRDefault="00000000" w:rsidP="00187B7E">
      <w:pPr>
        <w:pStyle w:val="Titre2"/>
        <w:rPr>
          <w:color w:val="1E1B4B"/>
        </w:rPr>
      </w:pPr>
      <w:r>
        <w:rPr>
          <w:color w:val="1E1B4B"/>
        </w:rPr>
        <w:t xml:space="preserve">5.1. </w:t>
      </w:r>
      <w:proofErr w:type="spellStart"/>
      <w:r>
        <w:rPr>
          <w:color w:val="1E1B4B"/>
        </w:rPr>
        <w:t>Objectifs</w:t>
      </w:r>
      <w:proofErr w:type="spellEnd"/>
      <w:r>
        <w:rPr>
          <w:color w:val="1E1B4B"/>
        </w:rPr>
        <w:t xml:space="preserve"> </w:t>
      </w:r>
      <w:proofErr w:type="spellStart"/>
      <w:r>
        <w:rPr>
          <w:color w:val="1E1B4B"/>
        </w:rPr>
        <w:t>d'adoption</w:t>
      </w:r>
      <w:proofErr w:type="spellEnd"/>
    </w:p>
    <w:p w14:paraId="531098E8" w14:textId="77777777" w:rsidR="00187B7E" w:rsidRPr="00187B7E" w:rsidRDefault="00187B7E" w:rsidP="00187B7E"/>
    <w:p w14:paraId="109FBA19" w14:textId="77777777" w:rsidR="00187B7E" w:rsidRDefault="00187B7E" w:rsidP="00187B7E">
      <w:pPr>
        <w:pStyle w:val="Paragraphedeliste"/>
        <w:numPr>
          <w:ilvl w:val="0"/>
          <w:numId w:val="10"/>
        </w:numPr>
      </w:pPr>
      <w:proofErr w:type="gramStart"/>
      <w:r>
        <w:t>Adoption :</w:t>
      </w:r>
      <w:proofErr w:type="gramEnd"/>
      <w:r>
        <w:t xml:space="preserve"> </w:t>
      </w:r>
      <w:proofErr w:type="spellStart"/>
      <w:r>
        <w:t>atteindre</w:t>
      </w:r>
      <w:proofErr w:type="spellEnd"/>
      <w:r>
        <w:t xml:space="preserve"> 1 000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hebdomadaires</w:t>
      </w:r>
      <w:proofErr w:type="spellEnd"/>
      <w:r>
        <w:t xml:space="preserve"> (WAU) dans les 6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le </w:t>
      </w:r>
      <w:proofErr w:type="spellStart"/>
      <w:r>
        <w:t>lancement</w:t>
      </w:r>
      <w:proofErr w:type="spellEnd"/>
      <w:r>
        <w:t>.</w:t>
      </w:r>
    </w:p>
    <w:p w14:paraId="5AB2FBB7" w14:textId="77777777" w:rsidR="00187B7E" w:rsidRDefault="00187B7E" w:rsidP="00187B7E">
      <w:pPr>
        <w:pStyle w:val="Paragraphedeliste"/>
        <w:numPr>
          <w:ilvl w:val="0"/>
          <w:numId w:val="10"/>
        </w:numPr>
      </w:pPr>
      <w:proofErr w:type="spellStart"/>
      <w:proofErr w:type="gramStart"/>
      <w:r>
        <w:t>Rétention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atteindre</w:t>
      </w:r>
      <w:proofErr w:type="spellEnd"/>
      <w:r>
        <w:t xml:space="preserve"> un </w:t>
      </w:r>
      <w:proofErr w:type="spellStart"/>
      <w:r>
        <w:t>taux</w:t>
      </w:r>
      <w:proofErr w:type="spellEnd"/>
      <w:r>
        <w:t xml:space="preserve"> de retour à 7 </w:t>
      </w:r>
      <w:proofErr w:type="spellStart"/>
      <w:r>
        <w:t>jours</w:t>
      </w:r>
      <w:proofErr w:type="spellEnd"/>
      <w:r>
        <w:t xml:space="preserve"> (D7 Retention) de 40 %.</w:t>
      </w:r>
    </w:p>
    <w:p w14:paraId="6DDF355F" w14:textId="1F6F82E2" w:rsidR="00187B7E" w:rsidRPr="00187B7E" w:rsidRDefault="00187B7E" w:rsidP="00187B7E">
      <w:pPr>
        <w:pStyle w:val="Paragraphedeliste"/>
        <w:numPr>
          <w:ilvl w:val="0"/>
          <w:numId w:val="10"/>
        </w:numPr>
      </w:pPr>
      <w:proofErr w:type="gramStart"/>
      <w:r>
        <w:t>Engagement :</w:t>
      </w:r>
      <w:proofErr w:type="gramEnd"/>
      <w:r>
        <w:t xml:space="preserve"> </w:t>
      </w:r>
      <w:proofErr w:type="spellStart"/>
      <w:r>
        <w:t>générer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5 quiz par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actif</w:t>
      </w:r>
      <w:proofErr w:type="spellEnd"/>
      <w:r>
        <w:t xml:space="preserve"> et par </w:t>
      </w:r>
      <w:proofErr w:type="spellStart"/>
      <w:r>
        <w:t>mois</w:t>
      </w:r>
      <w:proofErr w:type="spellEnd"/>
      <w:r>
        <w:t>.</w:t>
      </w:r>
    </w:p>
    <w:p w14:paraId="1E4DF936" w14:textId="6793961E" w:rsidR="00187B7E" w:rsidRDefault="00000000" w:rsidP="00187B7E">
      <w:pPr>
        <w:pStyle w:val="Titre2"/>
        <w:rPr>
          <w:color w:val="1E1B4B"/>
        </w:rPr>
      </w:pPr>
      <w:r>
        <w:rPr>
          <w:color w:val="1E1B4B"/>
        </w:rPr>
        <w:t xml:space="preserve">5.2. </w:t>
      </w:r>
      <w:proofErr w:type="spellStart"/>
      <w:r>
        <w:rPr>
          <w:color w:val="1E1B4B"/>
        </w:rPr>
        <w:t>Objectifs</w:t>
      </w:r>
      <w:proofErr w:type="spellEnd"/>
      <w:r>
        <w:rPr>
          <w:color w:val="1E1B4B"/>
        </w:rPr>
        <w:t xml:space="preserve"> de satisfaction</w:t>
      </w:r>
    </w:p>
    <w:p w14:paraId="6E4A86D6" w14:textId="77777777" w:rsidR="00187B7E" w:rsidRPr="00187B7E" w:rsidRDefault="00187B7E" w:rsidP="00187B7E"/>
    <w:p w14:paraId="06205E19" w14:textId="77777777" w:rsidR="00187B7E" w:rsidRDefault="00187B7E" w:rsidP="00187B7E">
      <w:pPr>
        <w:pStyle w:val="Paragraphedeliste"/>
        <w:numPr>
          <w:ilvl w:val="0"/>
          <w:numId w:val="11"/>
        </w:numPr>
      </w:pPr>
      <w:proofErr w:type="gramStart"/>
      <w:r>
        <w:t>NPS :</w:t>
      </w:r>
      <w:proofErr w:type="gramEnd"/>
      <w:r>
        <w:t xml:space="preserve"> supérieur à 30 dans les 9 </w:t>
      </w:r>
      <w:proofErr w:type="spellStart"/>
      <w:r>
        <w:t>mois</w:t>
      </w:r>
      <w:proofErr w:type="spellEnd"/>
      <w:r>
        <w:t>.</w:t>
      </w:r>
    </w:p>
    <w:p w14:paraId="22C6ABE4" w14:textId="77777777" w:rsidR="00187B7E" w:rsidRDefault="00187B7E" w:rsidP="00187B7E">
      <w:pPr>
        <w:pStyle w:val="Paragraphedeliste"/>
        <w:numPr>
          <w:ilvl w:val="0"/>
          <w:numId w:val="11"/>
        </w:numPr>
      </w:pPr>
      <w:proofErr w:type="spellStart"/>
      <w:r>
        <w:t>Qualité</w:t>
      </w:r>
      <w:proofErr w:type="spellEnd"/>
      <w:r>
        <w:t xml:space="preserve"> </w:t>
      </w:r>
      <w:proofErr w:type="spellStart"/>
      <w:proofErr w:type="gramStart"/>
      <w:r>
        <w:t>pédagogique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moins</w:t>
      </w:r>
      <w:proofErr w:type="spellEnd"/>
      <w:r>
        <w:t xml:space="preserve"> de 5 % des quiz </w:t>
      </w:r>
      <w:proofErr w:type="spellStart"/>
      <w:r>
        <w:t>signalés</w:t>
      </w:r>
      <w:proofErr w:type="spellEnd"/>
      <w:r>
        <w:t xml:space="preserve"> pour 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factuelle</w:t>
      </w:r>
      <w:proofErr w:type="spellEnd"/>
      <w:r>
        <w:t>.</w:t>
      </w:r>
    </w:p>
    <w:p w14:paraId="2F513667" w14:textId="3ABD1641" w:rsidR="00187B7E" w:rsidRPr="00187B7E" w:rsidRDefault="00187B7E" w:rsidP="00187B7E">
      <w:pPr>
        <w:pStyle w:val="Paragraphedeliste"/>
        <w:numPr>
          <w:ilvl w:val="0"/>
          <w:numId w:val="11"/>
        </w:numPr>
      </w:pPr>
      <w:r>
        <w:t xml:space="preserve">Temps de </w:t>
      </w:r>
      <w:proofErr w:type="spellStart"/>
      <w:proofErr w:type="gramStart"/>
      <w:r>
        <w:t>génération</w:t>
      </w:r>
      <w:proofErr w:type="spellEnd"/>
      <w:r>
        <w:t xml:space="preserve"> :</w:t>
      </w:r>
      <w:proofErr w:type="gramEnd"/>
      <w:r>
        <w:t xml:space="preserve"> 95 % des quiz </w:t>
      </w:r>
      <w:proofErr w:type="spellStart"/>
      <w:r>
        <w:t>générés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moins</w:t>
      </w:r>
      <w:proofErr w:type="spellEnd"/>
      <w:r>
        <w:t xml:space="preserve"> de 60 </w:t>
      </w:r>
      <w:proofErr w:type="spellStart"/>
      <w:r>
        <w:t>secondes</w:t>
      </w:r>
      <w:proofErr w:type="spellEnd"/>
      <w:r>
        <w:t>.</w:t>
      </w:r>
    </w:p>
    <w:p w14:paraId="3E62C875" w14:textId="5C5A3917" w:rsidR="00187B7E" w:rsidRDefault="00000000" w:rsidP="00187B7E">
      <w:pPr>
        <w:pStyle w:val="Titre2"/>
        <w:rPr>
          <w:color w:val="1E1B4B"/>
        </w:rPr>
      </w:pPr>
      <w:r>
        <w:rPr>
          <w:color w:val="1E1B4B"/>
        </w:rPr>
        <w:lastRenderedPageBreak/>
        <w:t xml:space="preserve">5.3. </w:t>
      </w:r>
      <w:proofErr w:type="gramStart"/>
      <w:r>
        <w:rPr>
          <w:color w:val="1E1B4B"/>
        </w:rPr>
        <w:t>Objectifs business</w:t>
      </w:r>
      <w:proofErr w:type="gramEnd"/>
      <w:r>
        <w:rPr>
          <w:color w:val="1E1B4B"/>
        </w:rPr>
        <w:t xml:space="preserve"> (long terme)</w:t>
      </w:r>
    </w:p>
    <w:p w14:paraId="023C20F1" w14:textId="77777777" w:rsidR="00187B7E" w:rsidRPr="00187B7E" w:rsidRDefault="00187B7E" w:rsidP="00187B7E"/>
    <w:p w14:paraId="1B3D267D" w14:textId="77777777" w:rsidR="00187B7E" w:rsidRDefault="00187B7E" w:rsidP="00187B7E">
      <w:pPr>
        <w:pStyle w:val="Paragraphedeliste"/>
        <w:numPr>
          <w:ilvl w:val="0"/>
          <w:numId w:val="12"/>
        </w:numPr>
      </w:pPr>
      <w:r>
        <w:t xml:space="preserve">Signer 5 </w:t>
      </w:r>
      <w:proofErr w:type="spellStart"/>
      <w:r>
        <w:t>établissements</w:t>
      </w:r>
      <w:proofErr w:type="spellEnd"/>
      <w:r>
        <w:t xml:space="preserve"> </w:t>
      </w:r>
      <w:proofErr w:type="spellStart"/>
      <w:r>
        <w:t>partenaires</w:t>
      </w:r>
      <w:proofErr w:type="spellEnd"/>
      <w:r>
        <w:t xml:space="preserve"> dans les 12 premiers </w:t>
      </w:r>
      <w:proofErr w:type="spellStart"/>
      <w:r>
        <w:t>mois</w:t>
      </w:r>
      <w:proofErr w:type="spellEnd"/>
      <w:r>
        <w:t>.</w:t>
      </w:r>
    </w:p>
    <w:p w14:paraId="13FA4295" w14:textId="77777777" w:rsidR="00187B7E" w:rsidRDefault="00187B7E" w:rsidP="00187B7E">
      <w:pPr>
        <w:pStyle w:val="Paragraphedeliste"/>
        <w:numPr>
          <w:ilvl w:val="0"/>
          <w:numId w:val="12"/>
        </w:numPr>
      </w:pPr>
      <w:proofErr w:type="spellStart"/>
      <w:r>
        <w:t>Maintenir</w:t>
      </w:r>
      <w:proofErr w:type="spellEnd"/>
      <w:r>
        <w:t xml:space="preserve"> un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d'acquisition</w:t>
      </w:r>
      <w:proofErr w:type="spellEnd"/>
      <w:r>
        <w:t xml:space="preserve"> (CAC) </w:t>
      </w:r>
      <w:proofErr w:type="spellStart"/>
      <w:r>
        <w:t>inférieur</w:t>
      </w:r>
      <w:proofErr w:type="spellEnd"/>
      <w:r>
        <w:t xml:space="preserve"> à 10 € par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payant</w:t>
      </w:r>
      <w:proofErr w:type="spellEnd"/>
      <w:r>
        <w:t>.</w:t>
      </w:r>
    </w:p>
    <w:p w14:paraId="65C47E2C" w14:textId="02D91850" w:rsidR="00187B7E" w:rsidRPr="00187B7E" w:rsidRDefault="00187B7E" w:rsidP="00187B7E">
      <w:pPr>
        <w:pStyle w:val="Paragraphedeliste"/>
        <w:numPr>
          <w:ilvl w:val="0"/>
          <w:numId w:val="12"/>
        </w:numPr>
      </w:pPr>
      <w:proofErr w:type="spellStart"/>
      <w:r>
        <w:rPr>
          <w:rFonts w:hint="eastAsia"/>
        </w:rPr>
        <w:t>Atteindre</w:t>
      </w:r>
      <w:proofErr w:type="spellEnd"/>
      <w:r>
        <w:rPr>
          <w:rFonts w:hint="eastAsia"/>
        </w:rPr>
        <w:t xml:space="preserve"> un </w:t>
      </w:r>
      <w:proofErr w:type="spellStart"/>
      <w:r>
        <w:rPr>
          <w:rFonts w:hint="eastAsia"/>
        </w:rPr>
        <w:t>taux</w:t>
      </w:r>
      <w:proofErr w:type="spellEnd"/>
      <w:r>
        <w:rPr>
          <w:rFonts w:hint="eastAsia"/>
        </w:rPr>
        <w:t xml:space="preserve"> de conversion Freemium </w:t>
      </w:r>
      <w:r>
        <w:rPr>
          <w:rFonts w:hint="eastAsia"/>
        </w:rPr>
        <w:t>→</w:t>
      </w:r>
      <w:r>
        <w:rPr>
          <w:rFonts w:hint="eastAsia"/>
        </w:rPr>
        <w:t xml:space="preserve"> Premium de 10 %.</w:t>
      </w:r>
    </w:p>
    <w:p w14:paraId="1A3FE6D8" w14:textId="77777777" w:rsidR="00F7395A" w:rsidRDefault="00000000">
      <w:pPr>
        <w:pStyle w:val="Titre1"/>
      </w:pPr>
      <w:r>
        <w:rPr>
          <w:color w:val="1E1B4B"/>
        </w:rPr>
        <w:t>6. Différenciateurs vs concurrents</w:t>
      </w:r>
    </w:p>
    <w:p w14:paraId="2087A3FE" w14:textId="77777777" w:rsidR="00F7395A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 w14:paraId="0EAB119B" w14:textId="77777777" w:rsidR="00F7395A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 w14:paraId="53CF21FA" w14:textId="77777777" w:rsidR="00F7395A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 w14:paraId="4C575647" w14:textId="77777777" w:rsidR="00F7395A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 w14:paraId="4D95AF32" w14:textId="77777777" w:rsidR="00F7395A" w:rsidRDefault="00000000">
      <w:pPr>
        <w:pStyle w:val="Titre2"/>
      </w:pPr>
      <w:r>
        <w:rPr>
          <w:color w:val="1E1B4B"/>
        </w:rPr>
        <w:t>6.1. Cartographie des concurrents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395A" w14:paraId="5F051BC7" w14:textId="77777777" w:rsidTr="00F7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026EDCFF" w14:textId="77777777" w:rsidR="00F7395A" w:rsidRDefault="00000000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7220CF37" w14:textId="77777777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6FBA741B" w14:textId="77777777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F7395A" w14:paraId="196AE0B9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0797C1" w14:textId="77777777" w:rsidR="00F7395A" w:rsidRDefault="00000000">
            <w:r>
              <w:t>Wilgo.ai</w:t>
            </w:r>
          </w:p>
        </w:tc>
        <w:tc>
          <w:tcPr>
            <w:tcW w:w="2880" w:type="dxa"/>
          </w:tcPr>
          <w:p w14:paraId="5855A79F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Compagnon IA français pour étudiants</w:t>
            </w:r>
          </w:p>
        </w:tc>
        <w:tc>
          <w:tcPr>
            <w:tcW w:w="2880" w:type="dxa"/>
          </w:tcPr>
          <w:p w14:paraId="690C56CD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Cloud, dépendance OpenAI, données hors UE</w:t>
            </w:r>
          </w:p>
        </w:tc>
      </w:tr>
      <w:tr w:rsidR="00F7395A" w14:paraId="37F0CDE5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BE26A" w14:textId="77777777" w:rsidR="00F7395A" w:rsidRDefault="00000000">
            <w:r>
              <w:t>Leo (iamleo.ai)</w:t>
            </w:r>
          </w:p>
        </w:tc>
        <w:tc>
          <w:tcPr>
            <w:tcW w:w="2880" w:type="dxa"/>
          </w:tcPr>
          <w:p w14:paraId="7869C1BD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Bac/sup ancré sur programmes français</w:t>
            </w:r>
          </w:p>
        </w:tc>
        <w:tc>
          <w:tcPr>
            <w:tcW w:w="2880" w:type="dxa"/>
          </w:tcPr>
          <w:p w14:paraId="0C3A6992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Cible étudiants uniquement, pas d'angle enseignant</w:t>
            </w:r>
          </w:p>
        </w:tc>
      </w:tr>
      <w:tr w:rsidR="00F7395A" w14:paraId="03E4B3D6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7AB73" w14:textId="77777777" w:rsidR="00F7395A" w:rsidRDefault="00000000">
            <w:r>
              <w:t>Quizlet AI</w:t>
            </w:r>
          </w:p>
        </w:tc>
        <w:tc>
          <w:tcPr>
            <w:tcW w:w="2880" w:type="dxa"/>
          </w:tcPr>
          <w:p w14:paraId="23192BC7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Cartes mémoire et quiz IA, pionnier US</w:t>
            </w:r>
          </w:p>
        </w:tc>
        <w:tc>
          <w:tcPr>
            <w:tcW w:w="2880" w:type="dxa"/>
          </w:tcPr>
          <w:p w14:paraId="17B13255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 d'ancrage cours fourni, focus marché US</w:t>
            </w:r>
          </w:p>
        </w:tc>
      </w:tr>
      <w:tr w:rsidR="00F7395A" w14:paraId="1691D953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3BAC2" w14:textId="77777777" w:rsidR="00F7395A" w:rsidRDefault="00000000">
            <w:r>
              <w:t>Khanmigo</w:t>
            </w:r>
          </w:p>
        </w:tc>
        <w:tc>
          <w:tcPr>
            <w:tcW w:w="2880" w:type="dxa"/>
          </w:tcPr>
          <w:p w14:paraId="10B09027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6096DC64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744AF554" w14:textId="77777777" w:rsidR="00F7395A" w:rsidRDefault="00000000">
      <w:pPr>
        <w:pStyle w:val="Titre2"/>
      </w:pPr>
      <w:r>
        <w:rPr>
          <w:color w:val="1E1B4B"/>
        </w:rPr>
        <w:t>6.2. Nos 3 différenciateurs argumentés</w:t>
      </w:r>
    </w:p>
    <w:p w14:paraId="7AB28FD9" w14:textId="6601E597" w:rsidR="00F7395A" w:rsidRDefault="00000000">
      <w:pPr>
        <w:pStyle w:val="Listenumros"/>
      </w:pPr>
      <w:r>
        <w:rPr>
          <w:b/>
        </w:rPr>
        <w:t xml:space="preserve">Prompts métier </w:t>
      </w:r>
      <w:proofErr w:type="spellStart"/>
      <w:r>
        <w:rPr>
          <w:b/>
        </w:rPr>
        <w:t>enseignants</w:t>
      </w:r>
      <w:proofErr w:type="spellEnd"/>
      <w:r>
        <w:rPr>
          <w:b/>
        </w:rPr>
        <w:t xml:space="preserve">, </w:t>
      </w:r>
      <w:r>
        <w:t xml:space="preserve">les </w:t>
      </w:r>
      <w:proofErr w:type="spellStart"/>
      <w:r>
        <w:t>concurrents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« étudiant-first » (l'élève cherche, l'IA résume). EduTutor inverse : « enseignant-first », produit des supports d'évaluation. À </w:t>
      </w:r>
      <w:proofErr w:type="spellStart"/>
      <w:proofErr w:type="gramStart"/>
      <w:r>
        <w:t>développer</w:t>
      </w:r>
      <w:proofErr w:type="spellEnd"/>
      <w:r>
        <w:t xml:space="preserve"> :</w:t>
      </w:r>
      <w:proofErr w:type="gramEnd"/>
      <w:r>
        <w:t xml:space="preserve"> </w:t>
      </w:r>
    </w:p>
    <w:p w14:paraId="739804E5" w14:textId="77777777" w:rsidR="00187B7E" w:rsidRDefault="00187B7E" w:rsidP="00187B7E">
      <w:pPr>
        <w:pStyle w:val="Listenumros"/>
        <w:numPr>
          <w:ilvl w:val="0"/>
          <w:numId w:val="0"/>
        </w:numPr>
        <w:ind w:left="720" w:hanging="360"/>
        <w:rPr>
          <w:lang w:val="fr-FR"/>
        </w:rPr>
      </w:pPr>
    </w:p>
    <w:p w14:paraId="5BD05594" w14:textId="6D13EECE" w:rsidR="00187B7E" w:rsidRPr="00187B7E" w:rsidRDefault="00187B7E" w:rsidP="00187B7E">
      <w:pPr>
        <w:pStyle w:val="Listenumros"/>
        <w:numPr>
          <w:ilvl w:val="0"/>
          <w:numId w:val="0"/>
        </w:numPr>
        <w:ind w:left="360" w:hanging="360"/>
        <w:rPr>
          <w:lang w:val="fr-FR"/>
        </w:rPr>
      </w:pPr>
      <w:r w:rsidRPr="00187B7E">
        <w:rPr>
          <w:lang w:val="fr-FR"/>
        </w:rPr>
        <w:t xml:space="preserve">Les concurrents sont majoritairement “étudiant-first”. </w:t>
      </w:r>
      <w:proofErr w:type="spellStart"/>
      <w:r w:rsidRPr="00187B7E">
        <w:rPr>
          <w:lang w:val="fr-FR"/>
        </w:rPr>
        <w:t>EduTutor</w:t>
      </w:r>
      <w:proofErr w:type="spellEnd"/>
      <w:r w:rsidRPr="00187B7E">
        <w:rPr>
          <w:lang w:val="fr-FR"/>
        </w:rPr>
        <w:t xml:space="preserve"> IA est conçu dès le départ pour deux usages :</w:t>
      </w:r>
    </w:p>
    <w:p w14:paraId="626FF617" w14:textId="77777777" w:rsidR="00187B7E" w:rsidRPr="00187B7E" w:rsidRDefault="00187B7E" w:rsidP="00187B7E">
      <w:pPr>
        <w:pStyle w:val="Listenumros"/>
        <w:numPr>
          <w:ilvl w:val="0"/>
          <w:numId w:val="14"/>
        </w:numPr>
        <w:rPr>
          <w:lang w:val="fr-FR"/>
        </w:rPr>
      </w:pPr>
      <w:r w:rsidRPr="00187B7E">
        <w:rPr>
          <w:lang w:val="fr-FR"/>
        </w:rPr>
        <w:t>Étudiant : réviser plus vite et identifier ses lacunes.</w:t>
      </w:r>
    </w:p>
    <w:p w14:paraId="7C40BCB3" w14:textId="77777777" w:rsidR="00187B7E" w:rsidRPr="00187B7E" w:rsidRDefault="00187B7E" w:rsidP="00187B7E">
      <w:pPr>
        <w:pStyle w:val="Listenumros"/>
        <w:numPr>
          <w:ilvl w:val="0"/>
          <w:numId w:val="14"/>
        </w:numPr>
        <w:rPr>
          <w:lang w:val="fr-FR"/>
        </w:rPr>
      </w:pPr>
      <w:r w:rsidRPr="00187B7E">
        <w:rPr>
          <w:lang w:val="fr-FR"/>
        </w:rPr>
        <w:t>Enseignant : créer des évaluations, variantes de QCM et supports pédagogiques en quelques minutes.</w:t>
      </w:r>
    </w:p>
    <w:p w14:paraId="0F424E66" w14:textId="77777777" w:rsidR="00187B7E" w:rsidRDefault="00187B7E" w:rsidP="00187B7E">
      <w:pPr>
        <w:pStyle w:val="Listenumros"/>
        <w:numPr>
          <w:ilvl w:val="0"/>
          <w:numId w:val="0"/>
        </w:numPr>
        <w:ind w:left="720" w:hanging="360"/>
        <w:rPr>
          <w:lang w:val="fr-FR"/>
        </w:rPr>
      </w:pPr>
    </w:p>
    <w:p w14:paraId="201AF037" w14:textId="77777777" w:rsidR="00187B7E" w:rsidRPr="00187B7E" w:rsidRDefault="00187B7E" w:rsidP="00187B7E">
      <w:pPr>
        <w:pStyle w:val="Listenumros"/>
        <w:numPr>
          <w:ilvl w:val="0"/>
          <w:numId w:val="0"/>
        </w:numPr>
        <w:ind w:left="360" w:hanging="360"/>
        <w:rPr>
          <w:lang w:val="fr-FR"/>
        </w:rPr>
      </w:pPr>
    </w:p>
    <w:p w14:paraId="4CEFECB2" w14:textId="17C80E65" w:rsidR="00187B7E" w:rsidRDefault="00000000" w:rsidP="00187B7E">
      <w:pPr>
        <w:pStyle w:val="Listenumros"/>
      </w:pPr>
      <w:proofErr w:type="spellStart"/>
      <w:r>
        <w:rPr>
          <w:b/>
        </w:rPr>
        <w:t>Pédagogie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ancrée</w:t>
      </w:r>
      <w:proofErr w:type="spellEnd"/>
      <w:r>
        <w:rPr>
          <w:b/>
        </w:rPr>
        <w:t xml:space="preserve"> (RAG sur cours fourni), </w:t>
      </w:r>
      <w:r>
        <w:t xml:space="preserve">les LLM bruts hallucinent sur chiffres et dates. EduTutor s'engage à ancrer ses générations dans le manuel fourni, traçables à une source. À </w:t>
      </w:r>
      <w:proofErr w:type="spellStart"/>
      <w:proofErr w:type="gramStart"/>
      <w:r>
        <w:t>développer</w:t>
      </w:r>
      <w:proofErr w:type="spellEnd"/>
      <w:r>
        <w:t xml:space="preserve"> :</w:t>
      </w:r>
      <w:proofErr w:type="gramEnd"/>
      <w:r>
        <w:t xml:space="preserve"> </w:t>
      </w:r>
    </w:p>
    <w:p w14:paraId="66573F8D" w14:textId="77777777" w:rsidR="00C94E3F" w:rsidRDefault="00C94E3F" w:rsidP="00C94E3F">
      <w:pPr>
        <w:pStyle w:val="Listenumros"/>
        <w:numPr>
          <w:ilvl w:val="0"/>
          <w:numId w:val="0"/>
        </w:numPr>
        <w:ind w:left="360"/>
      </w:pPr>
    </w:p>
    <w:p w14:paraId="54CA72D3" w14:textId="342A1266" w:rsidR="00187B7E" w:rsidRDefault="00187B7E" w:rsidP="00187B7E">
      <w:pPr>
        <w:pStyle w:val="Listenumros"/>
        <w:numPr>
          <w:ilvl w:val="0"/>
          <w:numId w:val="0"/>
        </w:numPr>
        <w:ind w:left="360"/>
      </w:pPr>
      <w:r w:rsidRPr="00187B7E">
        <w:t xml:space="preserve">Les IA </w:t>
      </w:r>
      <w:proofErr w:type="spellStart"/>
      <w:r w:rsidRPr="00187B7E">
        <w:t>généralistes</w:t>
      </w:r>
      <w:proofErr w:type="spellEnd"/>
      <w:r w:rsidRPr="00187B7E">
        <w:t xml:space="preserve"> </w:t>
      </w:r>
      <w:proofErr w:type="spellStart"/>
      <w:r w:rsidRPr="00187B7E">
        <w:t>peuvent</w:t>
      </w:r>
      <w:proofErr w:type="spellEnd"/>
      <w:r w:rsidRPr="00187B7E">
        <w:t xml:space="preserve"> </w:t>
      </w:r>
      <w:proofErr w:type="spellStart"/>
      <w:r w:rsidRPr="00187B7E">
        <w:t>halluciner</w:t>
      </w:r>
      <w:proofErr w:type="spellEnd"/>
      <w:r w:rsidRPr="00187B7E">
        <w:t xml:space="preserve">. </w:t>
      </w:r>
      <w:proofErr w:type="spellStart"/>
      <w:r w:rsidRPr="00187B7E">
        <w:t>EduTutor</w:t>
      </w:r>
      <w:proofErr w:type="spellEnd"/>
      <w:r w:rsidRPr="00187B7E">
        <w:t xml:space="preserve"> IA </w:t>
      </w:r>
      <w:proofErr w:type="spellStart"/>
      <w:r w:rsidRPr="00187B7E">
        <w:t>génère</w:t>
      </w:r>
      <w:proofErr w:type="spellEnd"/>
      <w:r w:rsidRPr="00187B7E">
        <w:t xml:space="preserve"> les questions à </w:t>
      </w:r>
      <w:proofErr w:type="spellStart"/>
      <w:r w:rsidRPr="00187B7E">
        <w:t>partir</w:t>
      </w:r>
      <w:proofErr w:type="spellEnd"/>
      <w:r w:rsidRPr="00187B7E">
        <w:t xml:space="preserve"> du document </w:t>
      </w:r>
      <w:proofErr w:type="spellStart"/>
      <w:r w:rsidRPr="00187B7E">
        <w:t>importé</w:t>
      </w:r>
      <w:proofErr w:type="spellEnd"/>
      <w:r w:rsidRPr="00187B7E">
        <w:t xml:space="preserve"> par </w:t>
      </w:r>
      <w:proofErr w:type="spellStart"/>
      <w:r w:rsidRPr="00187B7E">
        <w:t>l'utilisateur</w:t>
      </w:r>
      <w:proofErr w:type="spellEnd"/>
      <w:r w:rsidRPr="00187B7E">
        <w:t>.</w:t>
      </w:r>
    </w:p>
    <w:p w14:paraId="6CB37CCC" w14:textId="77777777" w:rsidR="00187B7E" w:rsidRDefault="00187B7E" w:rsidP="00187B7E">
      <w:pPr>
        <w:pStyle w:val="Listenumros"/>
        <w:numPr>
          <w:ilvl w:val="0"/>
          <w:numId w:val="0"/>
        </w:numPr>
        <w:ind w:left="360"/>
      </w:pPr>
    </w:p>
    <w:p w14:paraId="19838A6A" w14:textId="395E85FC" w:rsidR="00187B7E" w:rsidRDefault="00187B7E" w:rsidP="00187B7E">
      <w:pPr>
        <w:pStyle w:val="Listenumros"/>
        <w:numPr>
          <w:ilvl w:val="0"/>
          <w:numId w:val="0"/>
        </w:numPr>
        <w:ind w:left="360"/>
      </w:pPr>
      <w:r w:rsidRPr="00187B7E">
        <w:t xml:space="preserve">Valeur </w:t>
      </w:r>
      <w:proofErr w:type="spellStart"/>
      <w:proofErr w:type="gramStart"/>
      <w:r w:rsidRPr="00187B7E">
        <w:t>clé</w:t>
      </w:r>
      <w:proofErr w:type="spellEnd"/>
      <w:r w:rsidRPr="00187B7E">
        <w:t xml:space="preserve"> :</w:t>
      </w:r>
      <w:proofErr w:type="gramEnd"/>
    </w:p>
    <w:p w14:paraId="2F48B95B" w14:textId="44CE4FC5" w:rsidR="00187B7E" w:rsidRDefault="00187B7E" w:rsidP="00187B7E">
      <w:pPr>
        <w:pStyle w:val="Listenumros"/>
        <w:numPr>
          <w:ilvl w:val="0"/>
          <w:numId w:val="0"/>
        </w:numPr>
        <w:ind w:left="720"/>
      </w:pPr>
      <w:r w:rsidRPr="00187B7E">
        <w:t xml:space="preserve">questions </w:t>
      </w:r>
      <w:proofErr w:type="spellStart"/>
      <w:r w:rsidRPr="00187B7E">
        <w:t>alignées</w:t>
      </w:r>
      <w:proofErr w:type="spellEnd"/>
      <w:r w:rsidRPr="00187B7E">
        <w:t xml:space="preserve"> sur le </w:t>
      </w:r>
      <w:proofErr w:type="spellStart"/>
      <w:r w:rsidRPr="00187B7E">
        <w:t>cours</w:t>
      </w:r>
      <w:proofErr w:type="spellEnd"/>
      <w:r w:rsidRPr="00187B7E">
        <w:t xml:space="preserve"> </w:t>
      </w:r>
      <w:proofErr w:type="spellStart"/>
      <w:r w:rsidRPr="00187B7E">
        <w:t>réellement</w:t>
      </w:r>
      <w:proofErr w:type="spellEnd"/>
      <w:r w:rsidRPr="00187B7E">
        <w:t xml:space="preserve"> </w:t>
      </w:r>
      <w:proofErr w:type="spellStart"/>
      <w:proofErr w:type="gramStart"/>
      <w:r w:rsidRPr="00187B7E">
        <w:t>étudié</w:t>
      </w:r>
      <w:proofErr w:type="spellEnd"/>
      <w:r w:rsidRPr="00187B7E">
        <w:t xml:space="preserve"> ;</w:t>
      </w:r>
      <w:proofErr w:type="gramEnd"/>
    </w:p>
    <w:p w14:paraId="0009956E" w14:textId="24D4F2B9" w:rsidR="00187B7E" w:rsidRDefault="00187B7E" w:rsidP="00187B7E">
      <w:pPr>
        <w:pStyle w:val="Listenumros"/>
        <w:numPr>
          <w:ilvl w:val="0"/>
          <w:numId w:val="0"/>
        </w:numPr>
        <w:ind w:left="720"/>
      </w:pPr>
      <w:proofErr w:type="spellStart"/>
      <w:r w:rsidRPr="00187B7E">
        <w:t>meilleure</w:t>
      </w:r>
      <w:proofErr w:type="spellEnd"/>
      <w:r w:rsidRPr="00187B7E">
        <w:t xml:space="preserve"> </w:t>
      </w:r>
      <w:proofErr w:type="spellStart"/>
      <w:r w:rsidRPr="00187B7E">
        <w:t>fiabilité</w:t>
      </w:r>
      <w:proofErr w:type="spellEnd"/>
      <w:r w:rsidRPr="00187B7E">
        <w:t xml:space="preserve"> des dates, chiffres et </w:t>
      </w:r>
      <w:proofErr w:type="spellStart"/>
      <w:proofErr w:type="gramStart"/>
      <w:r w:rsidRPr="00187B7E">
        <w:t>définitions</w:t>
      </w:r>
      <w:proofErr w:type="spellEnd"/>
      <w:r w:rsidRPr="00187B7E">
        <w:t xml:space="preserve"> ;</w:t>
      </w:r>
      <w:proofErr w:type="gramEnd"/>
    </w:p>
    <w:p w14:paraId="7F17682E" w14:textId="36B4E9F6" w:rsidR="00187B7E" w:rsidRDefault="00187B7E" w:rsidP="00187B7E">
      <w:pPr>
        <w:pStyle w:val="Listenumros"/>
        <w:numPr>
          <w:ilvl w:val="0"/>
          <w:numId w:val="0"/>
        </w:numPr>
        <w:ind w:left="720"/>
      </w:pPr>
      <w:proofErr w:type="spellStart"/>
      <w:r w:rsidRPr="00187B7E">
        <w:t>possibilité</w:t>
      </w:r>
      <w:proofErr w:type="spellEnd"/>
      <w:r w:rsidRPr="00187B7E">
        <w:t xml:space="preserve"> de tracer les </w:t>
      </w:r>
      <w:proofErr w:type="spellStart"/>
      <w:r w:rsidRPr="00187B7E">
        <w:t>réponses</w:t>
      </w:r>
      <w:proofErr w:type="spellEnd"/>
      <w:r w:rsidRPr="00187B7E">
        <w:t xml:space="preserve"> au document source.</w:t>
      </w:r>
    </w:p>
    <w:p w14:paraId="3763A8C4" w14:textId="0A514368" w:rsidR="00187B7E" w:rsidRPr="00187B7E" w:rsidRDefault="00187B7E" w:rsidP="00187B7E">
      <w:pPr>
        <w:pStyle w:val="Listenumros"/>
        <w:numPr>
          <w:ilvl w:val="0"/>
          <w:numId w:val="0"/>
        </w:numPr>
        <w:ind w:left="1080" w:hanging="360"/>
        <w:rPr>
          <w:lang w:val="fr-FR"/>
        </w:rPr>
      </w:pPr>
    </w:p>
    <w:p w14:paraId="157CD5A4" w14:textId="3C2DE5DB" w:rsidR="00F7395A" w:rsidRDefault="00000000">
      <w:pPr>
        <w:pStyle w:val="Listenumros"/>
      </w:pPr>
      <w:r>
        <w:rPr>
          <w:b/>
        </w:rPr>
        <w:t xml:space="preserve">RGPD, local-first, </w:t>
      </w:r>
      <w:r>
        <w:t xml:space="preserve">les </w:t>
      </w:r>
      <w:proofErr w:type="spellStart"/>
      <w:r>
        <w:t>concurrents</w:t>
      </w:r>
      <w:proofErr w:type="spellEnd"/>
      <w:r>
        <w:t xml:space="preserve"> utilisent OpenAI / Anthropic, données quittent l'UE. EduTutor tourne sur Ollama local : aucune donnée ne sort du serveur. Prérequis non négociable pour la cible B2B éducation. À </w:t>
      </w:r>
      <w:proofErr w:type="gramStart"/>
      <w:r>
        <w:t>développer :</w:t>
      </w:r>
      <w:proofErr w:type="gramEnd"/>
      <w:r>
        <w:t xml:space="preserve"> </w:t>
      </w:r>
    </w:p>
    <w:p w14:paraId="7C522787" w14:textId="77777777" w:rsidR="000443C9" w:rsidRDefault="000443C9" w:rsidP="000443C9">
      <w:pPr>
        <w:pStyle w:val="Listenumros"/>
        <w:numPr>
          <w:ilvl w:val="0"/>
          <w:numId w:val="0"/>
        </w:numPr>
        <w:ind w:left="360" w:hanging="360"/>
      </w:pPr>
    </w:p>
    <w:p w14:paraId="50A3F9B9" w14:textId="11BA397B" w:rsidR="00187B7E" w:rsidRDefault="00187B7E" w:rsidP="000443C9">
      <w:pPr>
        <w:pStyle w:val="Listenumros"/>
        <w:numPr>
          <w:ilvl w:val="0"/>
          <w:numId w:val="0"/>
        </w:numPr>
        <w:ind w:left="360"/>
      </w:pPr>
      <w:r w:rsidRPr="00187B7E">
        <w:t xml:space="preserve">Point critique pour les </w:t>
      </w:r>
      <w:proofErr w:type="spellStart"/>
      <w:r w:rsidRPr="00187B7E">
        <w:t>établissements</w:t>
      </w:r>
      <w:proofErr w:type="spellEnd"/>
      <w:r w:rsidRPr="00187B7E">
        <w:t xml:space="preserve">. </w:t>
      </w:r>
      <w:proofErr w:type="spellStart"/>
      <w:r w:rsidRPr="00187B7E">
        <w:t>EduTutor</w:t>
      </w:r>
      <w:proofErr w:type="spellEnd"/>
      <w:r w:rsidRPr="00187B7E">
        <w:t xml:space="preserve"> IA </w:t>
      </w:r>
      <w:proofErr w:type="spellStart"/>
      <w:r w:rsidRPr="00187B7E">
        <w:t>peut</w:t>
      </w:r>
      <w:proofErr w:type="spellEnd"/>
      <w:r w:rsidRPr="00187B7E">
        <w:t xml:space="preserve"> </w:t>
      </w:r>
      <w:proofErr w:type="spellStart"/>
      <w:r w:rsidRPr="00187B7E">
        <w:t>fonctionner</w:t>
      </w:r>
      <w:proofErr w:type="spellEnd"/>
      <w:r w:rsidRPr="00187B7E">
        <w:t xml:space="preserve"> </w:t>
      </w:r>
      <w:proofErr w:type="spellStart"/>
      <w:r w:rsidRPr="00187B7E">
        <w:t>en</w:t>
      </w:r>
      <w:proofErr w:type="spellEnd"/>
      <w:r w:rsidRPr="00187B7E">
        <w:t xml:space="preserve"> local via </w:t>
      </w:r>
      <w:proofErr w:type="spellStart"/>
      <w:r w:rsidRPr="00187B7E">
        <w:t>Ollama</w:t>
      </w:r>
      <w:proofErr w:type="spellEnd"/>
      <w:r w:rsidRPr="00187B7E">
        <w:t xml:space="preserve">, sans </w:t>
      </w:r>
      <w:proofErr w:type="spellStart"/>
      <w:r w:rsidRPr="00187B7E">
        <w:t>envoyer</w:t>
      </w:r>
      <w:proofErr w:type="spellEnd"/>
      <w:r w:rsidRPr="00187B7E">
        <w:t xml:space="preserve"> les </w:t>
      </w:r>
      <w:proofErr w:type="spellStart"/>
      <w:r w:rsidRPr="00187B7E">
        <w:t>cours</w:t>
      </w:r>
      <w:proofErr w:type="spellEnd"/>
      <w:r w:rsidRPr="00187B7E">
        <w:t xml:space="preserve"> vers des services externes.</w:t>
      </w:r>
    </w:p>
    <w:p w14:paraId="430DBB6D" w14:textId="77777777" w:rsidR="000443C9" w:rsidRDefault="000443C9" w:rsidP="000443C9">
      <w:pPr>
        <w:pStyle w:val="Listenumros"/>
        <w:numPr>
          <w:ilvl w:val="0"/>
          <w:numId w:val="0"/>
        </w:numPr>
        <w:ind w:left="360"/>
      </w:pPr>
    </w:p>
    <w:p w14:paraId="07FEF006" w14:textId="3AE849B6" w:rsidR="00187B7E" w:rsidRDefault="000443C9" w:rsidP="000443C9">
      <w:pPr>
        <w:pStyle w:val="Listenumros"/>
        <w:numPr>
          <w:ilvl w:val="0"/>
          <w:numId w:val="0"/>
        </w:numPr>
        <w:ind w:left="360"/>
      </w:pPr>
      <w:proofErr w:type="spellStart"/>
      <w:proofErr w:type="gramStart"/>
      <w:r w:rsidRPr="000443C9">
        <w:t>Bénéfices</w:t>
      </w:r>
      <w:proofErr w:type="spellEnd"/>
      <w:r w:rsidRPr="000443C9">
        <w:t xml:space="preserve"> :</w:t>
      </w:r>
      <w:proofErr w:type="gramEnd"/>
    </w:p>
    <w:p w14:paraId="5589B5BB" w14:textId="54EF3575" w:rsidR="000443C9" w:rsidRDefault="000443C9" w:rsidP="000443C9">
      <w:pPr>
        <w:pStyle w:val="Listenumros"/>
        <w:numPr>
          <w:ilvl w:val="0"/>
          <w:numId w:val="0"/>
        </w:numPr>
        <w:ind w:left="720"/>
      </w:pPr>
      <w:proofErr w:type="spellStart"/>
      <w:r w:rsidRPr="000443C9">
        <w:t>réduction</w:t>
      </w:r>
      <w:proofErr w:type="spellEnd"/>
      <w:r w:rsidRPr="000443C9">
        <w:t xml:space="preserve"> des </w:t>
      </w:r>
      <w:proofErr w:type="spellStart"/>
      <w:r w:rsidRPr="000443C9">
        <w:t>risques</w:t>
      </w:r>
      <w:proofErr w:type="spellEnd"/>
      <w:r w:rsidRPr="000443C9">
        <w:t xml:space="preserve"> </w:t>
      </w:r>
      <w:proofErr w:type="spellStart"/>
      <w:r w:rsidRPr="000443C9">
        <w:t>liés</w:t>
      </w:r>
      <w:proofErr w:type="spellEnd"/>
      <w:r w:rsidRPr="000443C9">
        <w:t xml:space="preserve"> aux données </w:t>
      </w:r>
      <w:proofErr w:type="spellStart"/>
      <w:proofErr w:type="gramStart"/>
      <w:r w:rsidRPr="000443C9">
        <w:t>pédagogiques</w:t>
      </w:r>
      <w:proofErr w:type="spellEnd"/>
      <w:r w:rsidRPr="000443C9">
        <w:t xml:space="preserve"> ;</w:t>
      </w:r>
      <w:proofErr w:type="gramEnd"/>
    </w:p>
    <w:p w14:paraId="286F4FF8" w14:textId="00EEEB3B" w:rsidR="000443C9" w:rsidRDefault="000443C9" w:rsidP="000443C9">
      <w:pPr>
        <w:pStyle w:val="Listenumros"/>
        <w:numPr>
          <w:ilvl w:val="0"/>
          <w:numId w:val="0"/>
        </w:numPr>
        <w:ind w:left="720"/>
      </w:pPr>
      <w:proofErr w:type="spellStart"/>
      <w:r w:rsidRPr="000443C9">
        <w:t>conformité</w:t>
      </w:r>
      <w:proofErr w:type="spellEnd"/>
      <w:r w:rsidRPr="000443C9">
        <w:t xml:space="preserve"> RGPD </w:t>
      </w:r>
      <w:proofErr w:type="spellStart"/>
      <w:proofErr w:type="gramStart"/>
      <w:r w:rsidRPr="000443C9">
        <w:t>facilitée</w:t>
      </w:r>
      <w:proofErr w:type="spellEnd"/>
      <w:r w:rsidRPr="000443C9">
        <w:t xml:space="preserve"> ;</w:t>
      </w:r>
      <w:proofErr w:type="gramEnd"/>
    </w:p>
    <w:p w14:paraId="5E6F758B" w14:textId="73830154" w:rsidR="000443C9" w:rsidRDefault="000443C9" w:rsidP="000443C9">
      <w:pPr>
        <w:pStyle w:val="Listenumros"/>
        <w:numPr>
          <w:ilvl w:val="0"/>
          <w:numId w:val="0"/>
        </w:numPr>
        <w:ind w:left="720"/>
      </w:pPr>
      <w:r w:rsidRPr="000443C9">
        <w:t xml:space="preserve">argument </w:t>
      </w:r>
      <w:proofErr w:type="gramStart"/>
      <w:r w:rsidRPr="000443C9">
        <w:t>fort</w:t>
      </w:r>
      <w:proofErr w:type="gramEnd"/>
      <w:r w:rsidRPr="000443C9">
        <w:t xml:space="preserve"> pour les lycées, BTS et écoles </w:t>
      </w:r>
      <w:proofErr w:type="spellStart"/>
      <w:r w:rsidRPr="000443C9">
        <w:t>supérieures</w:t>
      </w:r>
      <w:proofErr w:type="spellEnd"/>
      <w:r w:rsidRPr="000443C9">
        <w:t>.</w:t>
      </w:r>
    </w:p>
    <w:p w14:paraId="711CC08E" w14:textId="77777777" w:rsidR="00F7395A" w:rsidRDefault="00000000">
      <w:r>
        <w:br w:type="page"/>
      </w:r>
    </w:p>
    <w:p w14:paraId="7713E877" w14:textId="77777777" w:rsidR="00F7395A" w:rsidRDefault="00000000">
      <w:pPr>
        <w:pStyle w:val="Titre1"/>
      </w:pPr>
      <w:r>
        <w:rPr>
          <w:color w:val="1E1B4B"/>
        </w:rPr>
        <w:lastRenderedPageBreak/>
        <w:t>✅ Grille d'auto-évaluation</w:t>
      </w:r>
    </w:p>
    <w:p w14:paraId="51CA1830" w14:textId="77777777" w:rsidR="00F7395A" w:rsidRDefault="00000000"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395A" w14:paraId="38DF6BB1" w14:textId="77777777" w:rsidTr="00F7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510EC620" w14:textId="77777777" w:rsidR="00F7395A" w:rsidRDefault="00000000">
            <w:r>
              <w:rPr>
                <w:color w:val="FFFFFF"/>
              </w:rPr>
              <w:t>Critère qualité</w:t>
            </w:r>
          </w:p>
        </w:tc>
        <w:tc>
          <w:tcPr>
            <w:tcW w:w="2880" w:type="dxa"/>
            <w:shd w:val="clear" w:color="auto" w:fill="1E1B4B"/>
          </w:tcPr>
          <w:p w14:paraId="3ED3878D" w14:textId="77777777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54040277" w14:textId="77777777" w:rsidR="00F739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F7395A" w14:paraId="353CC64F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344AF" w14:textId="77777777" w:rsidR="00F7395A" w:rsidRDefault="00000000"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3FDED02E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61E5500C" w14:textId="77777777" w:rsidR="00F7395A" w:rsidRDefault="00F73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395A" w14:paraId="3D2873AC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09864" w14:textId="77777777" w:rsidR="00F7395A" w:rsidRDefault="00000000"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0133306A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23D4FE31" w14:textId="77777777" w:rsidR="00F7395A" w:rsidRDefault="00F739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395A" w14:paraId="0F19AD1B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EA529B" w14:textId="77777777" w:rsidR="00F7395A" w:rsidRDefault="00000000"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5F6FE09E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62090535" w14:textId="77777777" w:rsidR="00F7395A" w:rsidRDefault="00F73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395A" w14:paraId="71A95F0D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29908" w14:textId="77777777" w:rsidR="00F7395A" w:rsidRDefault="00000000"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w="2880" w:type="dxa"/>
          </w:tcPr>
          <w:p w14:paraId="4F85B8E6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58132619" w14:textId="77777777" w:rsidR="00F7395A" w:rsidRDefault="00F739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395A" w14:paraId="3DD85D84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06AFD" w14:textId="77777777" w:rsidR="00F7395A" w:rsidRDefault="00000000"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w="2880" w:type="dxa"/>
          </w:tcPr>
          <w:p w14:paraId="500529BA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711E98C9" w14:textId="77777777" w:rsidR="00F7395A" w:rsidRDefault="00F73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395A" w14:paraId="34BE6E82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86C97" w14:textId="77777777" w:rsidR="00F7395A" w:rsidRDefault="00000000"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7CBABC50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22D732A3" w14:textId="77777777" w:rsidR="00F7395A" w:rsidRDefault="00F739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395A" w14:paraId="66AEA294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23C29" w14:textId="77777777" w:rsidR="00F7395A" w:rsidRDefault="00000000"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52EA9695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0C9FB9FC" w14:textId="77777777" w:rsidR="00F7395A" w:rsidRDefault="00F73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395A" w14:paraId="0CBB291B" w14:textId="77777777" w:rsidTr="00F739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00425" w14:textId="77777777" w:rsidR="00F7395A" w:rsidRDefault="00000000"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w="2880" w:type="dxa"/>
          </w:tcPr>
          <w:p w14:paraId="19CBED5D" w14:textId="77777777" w:rsidR="00F739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3F5DCE2B" w14:textId="77777777" w:rsidR="00F7395A" w:rsidRDefault="00F739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395A" w14:paraId="6D6700AC" w14:textId="77777777" w:rsidTr="00F7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24B05A" w14:textId="77777777" w:rsidR="00F7395A" w:rsidRDefault="00000000"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318E215F" w14:textId="77777777" w:rsidR="00F739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34A30797" w14:textId="77777777" w:rsidR="00F7395A" w:rsidRDefault="00F73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91B801" w14:textId="77777777" w:rsidR="00F7395A" w:rsidRDefault="00000000">
      <w:r>
        <w:br w:type="page"/>
      </w:r>
    </w:p>
    <w:p w14:paraId="284CB909" w14:textId="77777777" w:rsidR="00F7395A" w:rsidRDefault="00000000">
      <w:pPr>
        <w:pStyle w:val="Titre1"/>
      </w:pPr>
      <w:r>
        <w:rPr>
          <w:color w:val="1E1B4B"/>
        </w:rPr>
        <w:lastRenderedPageBreak/>
        <w:t>📚 Références et conventions</w:t>
      </w:r>
    </w:p>
    <w:p w14:paraId="22634A5D" w14:textId="77777777" w:rsidR="00F7395A" w:rsidRDefault="00000000">
      <w:pPr>
        <w:pStyle w:val="Titre2"/>
      </w:pPr>
      <w:r>
        <w:rPr>
          <w:color w:val="1E1B4B"/>
        </w:rPr>
        <w:t>Références incontournables</w:t>
      </w:r>
    </w:p>
    <w:p w14:paraId="56289F2F" w14:textId="77777777" w:rsidR="00F7395A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6F6FC043" w14:textId="77777777" w:rsidR="00F7395A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2D2FC3A6" w14:textId="77777777" w:rsidR="00F7395A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1C719425" w14:textId="77777777" w:rsidR="00F7395A" w:rsidRDefault="00000000">
      <w:pPr>
        <w:pStyle w:val="Titre2"/>
      </w:pPr>
      <w:r>
        <w:rPr>
          <w:color w:val="1E1B4B"/>
        </w:rPr>
        <w:t>Références spécifiques à ce document</w:t>
      </w:r>
    </w:p>
    <w:p w14:paraId="4C4D04F1" w14:textId="77777777" w:rsidR="00F7395A" w:rsidRDefault="00000000"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 w14:paraId="41C35F8D" w14:textId="77777777" w:rsidR="00F7395A" w:rsidRDefault="00000000">
      <w:r>
        <w:rPr>
          <w:b/>
        </w:rPr>
        <w:t xml:space="preserve">• Wilgo.ai, concurrent français : </w:t>
      </w:r>
      <w:r>
        <w:t>https://wilgo.ai/</w:t>
      </w:r>
    </w:p>
    <w:p w14:paraId="7F35816E" w14:textId="77777777" w:rsidR="00F7395A" w:rsidRDefault="00000000">
      <w:r>
        <w:rPr>
          <w:b/>
        </w:rPr>
        <w:t xml:space="preserve">• Leo (iamleo.ai), concurrent français : </w:t>
      </w:r>
      <w:r>
        <w:t>https://iamleo.ai/fr</w:t>
      </w:r>
    </w:p>
    <w:p w14:paraId="42B357AA" w14:textId="77777777" w:rsidR="00F7395A" w:rsidRDefault="00000000">
      <w:r>
        <w:rPr>
          <w:b/>
        </w:rPr>
        <w:t xml:space="preserve">• Quizlet AI, concurrent US historique : </w:t>
      </w:r>
      <w:r>
        <w:t>https://quizlet.com/</w:t>
      </w:r>
    </w:p>
    <w:p w14:paraId="7536F497" w14:textId="77777777" w:rsidR="00F7395A" w:rsidRDefault="00000000">
      <w:r>
        <w:rPr>
          <w:b/>
        </w:rPr>
        <w:t xml:space="preserve">• Khanmigo, concurrent Khan Academy : </w:t>
      </w:r>
      <w:r>
        <w:t>https://www.khanmigo.ai/</w:t>
      </w:r>
    </w:p>
    <w:p w14:paraId="58522AE8" w14:textId="77777777" w:rsidR="00F7395A" w:rsidRDefault="00000000"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 w14:paraId="6344EF67" w14:textId="77777777" w:rsidR="00F7395A" w:rsidRDefault="00000000">
      <w:pPr>
        <w:pStyle w:val="Titre2"/>
      </w:pPr>
      <w:r>
        <w:rPr>
          <w:color w:val="1E1B4B"/>
        </w:rPr>
        <w:t>Convention de versionnement</w:t>
      </w:r>
    </w:p>
    <w:p w14:paraId="66A13C8D" w14:textId="77777777" w:rsidR="00F7395A" w:rsidRDefault="00000000">
      <w:pPr>
        <w:pStyle w:val="Listepuces"/>
      </w:pPr>
      <w:r>
        <w:t>• v1.0, version initiale produite lors du cadrage matinal</w:t>
      </w:r>
    </w:p>
    <w:p w14:paraId="529CC9E8" w14:textId="77777777" w:rsidR="00F7395A" w:rsidRDefault="00000000">
      <w:pPr>
        <w:pStyle w:val="Listepuces"/>
      </w:pPr>
      <w:r>
        <w:t>• v1.1, v1.2, révisions mineures (typo, ajout d'item) après revue PO</w:t>
      </w:r>
    </w:p>
    <w:p w14:paraId="63FABD91" w14:textId="77777777" w:rsidR="00F7395A" w:rsidRDefault="00000000">
      <w:pPr>
        <w:pStyle w:val="Listepuces"/>
      </w:pPr>
      <w:r>
        <w:t>• v2.0, révision majeure suite à une perturbation (changement de scope)</w:t>
      </w:r>
    </w:p>
    <w:p w14:paraId="25476049" w14:textId="77777777" w:rsidR="00F7395A" w:rsidRDefault="00000000">
      <w:pPr>
        <w:pStyle w:val="Listepuces"/>
      </w:pPr>
      <w:r>
        <w:t>• Chaque version est commitée séparément avec message Git explicite</w:t>
      </w:r>
    </w:p>
    <w:p w14:paraId="3E45869E" w14:textId="77777777" w:rsidR="00F7395A" w:rsidRDefault="00000000">
      <w:pPr>
        <w:pStyle w:val="Listepuces"/>
      </w:pPr>
      <w:r>
        <w:t>• Le statut « Validé PO » nécessite une trace écrite (commentaire, mail, Teams)</w:t>
      </w:r>
    </w:p>
    <w:sectPr w:rsidR="00F7395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4BF6" w14:textId="77777777" w:rsidR="0070763A" w:rsidRDefault="0070763A">
      <w:pPr>
        <w:spacing w:after="0" w:line="240" w:lineRule="auto"/>
      </w:pPr>
      <w:r>
        <w:separator/>
      </w:r>
    </w:p>
  </w:endnote>
  <w:endnote w:type="continuationSeparator" w:id="0">
    <w:p w14:paraId="52F64B58" w14:textId="77777777" w:rsidR="0070763A" w:rsidRDefault="00707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EBDA4" w14:textId="77777777" w:rsidR="00F7395A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4BDEF" w14:textId="77777777" w:rsidR="0070763A" w:rsidRDefault="0070763A">
      <w:pPr>
        <w:spacing w:after="0" w:line="240" w:lineRule="auto"/>
      </w:pPr>
      <w:r>
        <w:separator/>
      </w:r>
    </w:p>
  </w:footnote>
  <w:footnote w:type="continuationSeparator" w:id="0">
    <w:p w14:paraId="1630E593" w14:textId="77777777" w:rsidR="0070763A" w:rsidRDefault="00707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4E248A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E4A36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C6FDD"/>
    <w:multiLevelType w:val="hybridMultilevel"/>
    <w:tmpl w:val="67BC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111BBD"/>
    <w:multiLevelType w:val="multilevel"/>
    <w:tmpl w:val="9BE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BDD"/>
    <w:multiLevelType w:val="hybridMultilevel"/>
    <w:tmpl w:val="05668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347E12"/>
    <w:multiLevelType w:val="hybridMultilevel"/>
    <w:tmpl w:val="B5FE8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02EF1"/>
    <w:multiLevelType w:val="hybridMultilevel"/>
    <w:tmpl w:val="3340A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73B11"/>
    <w:multiLevelType w:val="hybridMultilevel"/>
    <w:tmpl w:val="65AC0F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26208"/>
    <w:multiLevelType w:val="hybridMultilevel"/>
    <w:tmpl w:val="238CFA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692154">
    <w:abstractNumId w:val="8"/>
  </w:num>
  <w:num w:numId="2" w16cid:durableId="1802730369">
    <w:abstractNumId w:val="6"/>
  </w:num>
  <w:num w:numId="3" w16cid:durableId="1626276101">
    <w:abstractNumId w:val="5"/>
  </w:num>
  <w:num w:numId="4" w16cid:durableId="1464419616">
    <w:abstractNumId w:val="4"/>
  </w:num>
  <w:num w:numId="5" w16cid:durableId="423494963">
    <w:abstractNumId w:val="7"/>
  </w:num>
  <w:num w:numId="6" w16cid:durableId="924458216">
    <w:abstractNumId w:val="3"/>
  </w:num>
  <w:num w:numId="7" w16cid:durableId="630945598">
    <w:abstractNumId w:val="2"/>
  </w:num>
  <w:num w:numId="8" w16cid:durableId="1757440657">
    <w:abstractNumId w:val="1"/>
  </w:num>
  <w:num w:numId="9" w16cid:durableId="1887523420">
    <w:abstractNumId w:val="0"/>
  </w:num>
  <w:num w:numId="10" w16cid:durableId="1781797488">
    <w:abstractNumId w:val="9"/>
  </w:num>
  <w:num w:numId="11" w16cid:durableId="1972050778">
    <w:abstractNumId w:val="11"/>
  </w:num>
  <w:num w:numId="12" w16cid:durableId="1172332571">
    <w:abstractNumId w:val="15"/>
  </w:num>
  <w:num w:numId="13" w16cid:durableId="71464922">
    <w:abstractNumId w:val="7"/>
  </w:num>
  <w:num w:numId="14" w16cid:durableId="121730463">
    <w:abstractNumId w:val="10"/>
  </w:num>
  <w:num w:numId="15" w16cid:durableId="1414741621">
    <w:abstractNumId w:val="14"/>
  </w:num>
  <w:num w:numId="16" w16cid:durableId="1165704706">
    <w:abstractNumId w:val="12"/>
  </w:num>
  <w:num w:numId="17" w16cid:durableId="15797480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9"/>
    <w:rsid w:val="0006063C"/>
    <w:rsid w:val="0011776C"/>
    <w:rsid w:val="0015074B"/>
    <w:rsid w:val="00187B7E"/>
    <w:rsid w:val="0029639D"/>
    <w:rsid w:val="00326F90"/>
    <w:rsid w:val="0070763A"/>
    <w:rsid w:val="00856003"/>
    <w:rsid w:val="00984A18"/>
    <w:rsid w:val="00AA1D8D"/>
    <w:rsid w:val="00B47730"/>
    <w:rsid w:val="00C94E3F"/>
    <w:rsid w:val="00CB0664"/>
    <w:rsid w:val="00DE4A04"/>
    <w:rsid w:val="00F73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395A1"/>
  <w14:defaultImageDpi w14:val="300"/>
  <w15:docId w15:val="{E090C310-2377-4BB7-9B41-7C0B312E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2402</Words>
  <Characters>12971</Characters>
  <Application>Microsoft Office Word</Application>
  <DocSecurity>0</DocSecurity>
  <Lines>108</Lines>
  <Paragraphs>30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ROCHA</cp:lastModifiedBy>
  <cp:revision>5</cp:revision>
  <dcterms:created xsi:type="dcterms:W3CDTF">2013-12-23T23:15:00Z</dcterms:created>
  <dcterms:modified xsi:type="dcterms:W3CDTF">2026-06-29T14:38:00Z</dcterms:modified>
  <cp:category/>
</cp:coreProperties>
</file>