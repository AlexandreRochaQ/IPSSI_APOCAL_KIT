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JOURNEY MAP — EduTutor IA</w:t>
      </w:r>
    </w:p>
    <w:p>
      <w:r>
        <w:t>Analyse du parcours utilisateur — Chapitre 5</w:t>
      </w:r>
    </w:p>
    <w:p>
      <w:r>
        <w:t>Mohamed EL AFRIT — www.mohamedelafrit.com</w:t>
      </w:r>
    </w:p>
    <w:p/>
    <w:p>
      <w:pPr>
        <w:pStyle w:val="Heading2"/>
      </w:pPr>
      <w:r>
        <w:t>🧠 PERSONA 1 ⭐ PRIMAIRE — Camille Bernard</w:t>
      </w:r>
    </w:p>
    <w:p>
      <w:r>
        <w:t>Étudiante en droit L2, 21 ans | Objectif: Réviser rapidement et identifier ses lacunes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Découverte</w:t>
            </w:r>
          </w:p>
        </w:tc>
        <w:tc>
          <w:tcPr>
            <w:tcW w:type="dxa" w:w="1440"/>
          </w:tcPr>
          <w:p>
            <w:r>
              <w:t>Inscription</w:t>
            </w:r>
          </w:p>
        </w:tc>
        <w:tc>
          <w:tcPr>
            <w:tcW w:type="dxa" w:w="1440"/>
          </w:tcPr>
          <w:p>
            <w:r>
              <w:t>Dépôt du cours</w:t>
            </w:r>
          </w:p>
        </w:tc>
        <w:tc>
          <w:tcPr>
            <w:tcW w:type="dxa" w:w="1440"/>
          </w:tcPr>
          <w:p>
            <w:r>
              <w:t>Génération QCM</w:t>
            </w:r>
          </w:p>
        </w:tc>
        <w:tc>
          <w:tcPr>
            <w:tcW w:type="dxa" w:w="1440"/>
          </w:tcPr>
          <w:p>
            <w:r>
              <w:t>Passage &amp; Correction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Elle cherche un outil de révision après avoir entendu parler par copine</w:t>
            </w:r>
          </w:p>
        </w:tc>
        <w:tc>
          <w:tcPr>
            <w:tcW w:type="dxa" w:w="1440"/>
          </w:tcPr>
          <w:p>
            <w:r>
              <w:t>Elle crée son compte avec son email universitaire</w:t>
            </w:r>
          </w:p>
        </w:tc>
        <w:tc>
          <w:tcPr>
            <w:tcW w:type="dxa" w:w="1440"/>
          </w:tcPr>
          <w:p>
            <w:r>
              <w:t>Elle importe son cours en PDF depuis Dropbox</w:t>
            </w:r>
          </w:p>
        </w:tc>
        <w:tc>
          <w:tcPr>
            <w:tcW w:type="dxa" w:w="1440"/>
          </w:tcPr>
          <w:p>
            <w:r>
              <w:t>EduTutor génère 10 questions</w:t>
            </w:r>
          </w:p>
        </w:tc>
        <w:tc>
          <w:tcPr>
            <w:tcW w:type="dxa" w:w="1440"/>
          </w:tcPr>
          <w:p>
            <w:r>
              <w:t>Elle répond aux questions et clique "Valider"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"Est-ce que ça vaut le coup ?" "Ça doit être compliqué..."</w:t>
            </w:r>
          </w:p>
        </w:tc>
        <w:tc>
          <w:tcPr>
            <w:tcW w:type="dxa" w:w="1440"/>
          </w:tcPr>
          <w:p>
            <w:r>
              <w:t>"Ah, c'est juste email et mdp ?" "Vite, je dois réviser"</w:t>
            </w:r>
          </w:p>
        </w:tc>
        <w:tc>
          <w:tcPr>
            <w:tcW w:type="dxa" w:w="1440"/>
          </w:tcPr>
          <w:p>
            <w:r>
              <w:t>"Les questions vont bien correspondre ?" "Ça marche vraiment ?"</w:t>
            </w:r>
          </w:p>
        </w:tc>
        <w:tc>
          <w:tcPr>
            <w:tcW w:type="dxa" w:w="1440"/>
          </w:tcPr>
          <w:p>
            <w:r>
              <w:t>"Wow, exactement sur ce que j'ai étudié !" "C'est rapide !"</w:t>
            </w:r>
          </w:p>
        </w:tc>
        <w:tc>
          <w:tcPr>
            <w:tcW w:type="dxa" w:w="1440"/>
          </w:tcPr>
          <w:p>
            <w:r>
              <w:t>"Je vais voir si j'ai compris..." "Vite checker mes erreurs"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+1 (curieuse, sceptique)</w:t>
            </w:r>
          </w:p>
        </w:tc>
        <w:tc>
          <w:tcPr>
            <w:tcW w:type="dxa" w:w="1440"/>
          </w:tcPr>
          <w:p>
            <w:r>
              <w:t>+1 (soulagée)</w:t>
            </w:r>
          </w:p>
        </w:tc>
        <w:tc>
          <w:tcPr>
            <w:tcW w:type="dxa" w:w="1440"/>
          </w:tcPr>
          <w:p>
            <w:r>
              <w:t>+1 (enthousiaste)</w:t>
            </w:r>
          </w:p>
        </w:tc>
        <w:tc>
          <w:tcPr>
            <w:tcW w:type="dxa" w:w="1440"/>
          </w:tcPr>
          <w:p>
            <w:r>
              <w:t>+2 (impressionnée)</w:t>
            </w:r>
          </w:p>
        </w:tc>
        <w:tc>
          <w:tcPr>
            <w:tcW w:type="dxa" w:w="1440"/>
          </w:tcPr>
          <w:p>
            <w:r>
              <w:t>+1 (motivée)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Lien/Google search</w:t>
            </w:r>
          </w:p>
        </w:tc>
        <w:tc>
          <w:tcPr>
            <w:tcW w:type="dxa" w:w="1440"/>
          </w:tcPr>
          <w:p>
            <w:r>
              <w:t>Page signup + email confirmation</w:t>
            </w:r>
          </w:p>
        </w:tc>
        <w:tc>
          <w:tcPr>
            <w:tcW w:type="dxa" w:w="1440"/>
          </w:tcPr>
          <w:p>
            <w:r>
              <w:t>Page "Ajouter un cours" + zone upload</w:t>
            </w:r>
          </w:p>
        </w:tc>
        <w:tc>
          <w:tcPr>
            <w:tcW w:type="dxa" w:w="1440"/>
          </w:tcPr>
          <w:p>
            <w:r>
              <w:t>Affichage du quiz 10 questions</w:t>
            </w:r>
          </w:p>
        </w:tc>
        <w:tc>
          <w:tcPr>
            <w:tcW w:type="dxa" w:w="1440"/>
          </w:tcPr>
          <w:p>
            <w:r>
              <w:t>Écran réponses + bouton "Valider"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Trop d'outils, pas sûre de l'utilité</w:t>
            </w:r>
          </w:p>
        </w:tc>
        <w:tc>
          <w:tcPr>
            <w:tcW w:type="dxa" w:w="1440"/>
          </w:tcPr>
          <w:p>
            <w:r>
              <w:t>Attendre confirmation email (2 clics)</w:t>
            </w:r>
          </w:p>
        </w:tc>
        <w:tc>
          <w:tcPr>
            <w:tcW w:type="dxa" w:w="1440"/>
          </w:tcPr>
          <w:p>
            <w:r>
              <w:t>Craint que le PDF ne soit mal reconnu</w:t>
            </w:r>
          </w:p>
        </w:tc>
        <w:tc>
          <w:tcPr>
            <w:tcW w:type="dxa" w:w="1440"/>
          </w:tcPr>
          <w:p>
            <w:r>
              <w:t>Se demande si questions pertinentes</w:t>
            </w:r>
          </w:p>
        </w:tc>
        <w:tc>
          <w:tcPr>
            <w:tcW w:type="dxa" w:w="1440"/>
          </w:tcPr>
          <w:p>
            <w:r>
              <w:t>Attente résultats (latence P2) 🚨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Avis utilisateurs/démo rapide homepage</w:t>
            </w:r>
          </w:p>
        </w:tc>
        <w:tc>
          <w:tcPr>
            <w:tcW w:type="dxa" w:w="1440"/>
          </w:tcPr>
          <w:p>
            <w:r>
              <w:t>Magic link confirmation → F1 amélioré</w:t>
            </w:r>
          </w:p>
        </w:tc>
        <w:tc>
          <w:tcPr>
            <w:tcW w:type="dxa" w:w="1440"/>
          </w:tcPr>
          <w:p>
            <w:r>
              <w:t>Aperçu du contenu extrait avant génération</w:t>
            </w:r>
          </w:p>
        </w:tc>
        <w:tc>
          <w:tcPr>
            <w:tcW w:type="dxa" w:w="1440"/>
          </w:tcPr>
          <w:p>
            <w:r>
              <w:t>Tags "notions mal maîtrisées" + révision ciblée</w:t>
            </w:r>
          </w:p>
        </w:tc>
        <w:tc>
          <w:tcPr>
            <w:tcW w:type="dxa" w:w="1440"/>
          </w:tcPr>
          <w:p>
            <w:r>
              <w:t>Résultats temps réel + mode révision erreurs</w:t>
            </w:r>
          </w:p>
        </w:tc>
      </w:tr>
    </w:tbl>
    <w:p/>
    <w:p>
      <w:pPr>
        <w:pStyle w:val="Heading2"/>
      </w:pPr>
      <w:r>
        <w:t>🧠 PERSONA 2 (Secondaire) — Sophie Morel</w:t>
      </w:r>
    </w:p>
    <w:p>
      <w:r>
        <w:t>Professeure Communication BTS, 42 ans | Objectif: Créer des quiz en 5 min et suivre ses étudiants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Besoin pédagogique</w:t>
            </w:r>
          </w:p>
        </w:tc>
        <w:tc>
          <w:tcPr>
            <w:tcW w:type="dxa" w:w="1440"/>
          </w:tcPr>
          <w:p>
            <w:r>
              <w:t>Setup prof</w:t>
            </w:r>
          </w:p>
        </w:tc>
        <w:tc>
          <w:tcPr>
            <w:tcW w:type="dxa" w:w="1440"/>
          </w:tcPr>
          <w:p>
            <w:r>
              <w:t>Création quiz</w:t>
            </w:r>
          </w:p>
        </w:tc>
        <w:tc>
          <w:tcPr>
            <w:tcW w:type="dxa" w:w="1440"/>
          </w:tcPr>
          <w:p>
            <w:r>
              <w:t>Distribution &amp; Suivi</w:t>
            </w:r>
          </w:p>
        </w:tc>
        <w:tc>
          <w:tcPr>
            <w:tcW w:type="dxa" w:w="1440"/>
          </w:tcPr>
          <w:p>
            <w:r>
              <w:t>Analyse résultats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Elle prépare un quiz pour demain et redoute de passer 1h manuellement</w:t>
            </w:r>
          </w:p>
        </w:tc>
        <w:tc>
          <w:tcPr>
            <w:tcW w:type="dxa" w:w="1440"/>
          </w:tcPr>
          <w:p>
            <w:r>
              <w:t>Elle demande au collègue, puis s'inscrit comme prof</w:t>
            </w:r>
          </w:p>
        </w:tc>
        <w:tc>
          <w:tcPr>
            <w:tcW w:type="dxa" w:w="1440"/>
          </w:tcPr>
          <w:p>
            <w:r>
              <w:t>Elle copie-colle son support, lance génération</w:t>
            </w:r>
          </w:p>
        </w:tc>
        <w:tc>
          <w:tcPr>
            <w:tcW w:type="dxa" w:w="1440"/>
          </w:tcPr>
          <w:p>
            <w:r>
              <w:t>Elle partage le lien du quiz via Moodle/ENT</w:t>
            </w:r>
          </w:p>
        </w:tc>
        <w:tc>
          <w:tcPr>
            <w:tcW w:type="dxa" w:w="1440"/>
          </w:tcPr>
          <w:p>
            <w:r>
              <w:t>Elle voit rapport : qui a réussi, qui a échoué, lacunes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"Il me faut un quiz pour demain... 1h de travail manuel"</w:t>
            </w:r>
          </w:p>
        </w:tc>
        <w:tc>
          <w:tcPr>
            <w:tcW w:type="dxa" w:w="1440"/>
          </w:tcPr>
          <w:p>
            <w:r>
              <w:t>"Comment ça fonctionne ?" "Je dois garder la main pédagogique"</w:t>
            </w:r>
          </w:p>
        </w:tc>
        <w:tc>
          <w:tcPr>
            <w:tcW w:type="dxa" w:w="1440"/>
          </w:tcPr>
          <w:p>
            <w:r>
              <w:t>"Ça doit être rapide... Qualité OK ?"</w:t>
            </w:r>
          </w:p>
        </w:tc>
        <w:tc>
          <w:tcPr>
            <w:tcW w:type="dxa" w:w="1440"/>
          </w:tcPr>
          <w:p>
            <w:r>
              <w:t>"Comment expliquer aux étudiants ?" "Accès partout ?"</w:t>
            </w:r>
          </w:p>
        </w:tc>
        <w:tc>
          <w:tcPr>
            <w:tcW w:type="dxa" w:w="1440"/>
          </w:tcPr>
          <w:p>
            <w:r>
              <w:t>"Je vois vite qui a des lacunes" "J'adapte mon cours"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+1 (stressée)</w:t>
            </w:r>
          </w:p>
        </w:tc>
        <w:tc>
          <w:tcPr>
            <w:tcW w:type="dxa" w:w="1440"/>
          </w:tcPr>
          <w:p>
            <w:r>
              <w:t>0 (prudente, méfiante)</w:t>
            </w:r>
          </w:p>
        </w:tc>
        <w:tc>
          <w:tcPr>
            <w:tcW w:type="dxa" w:w="1440"/>
          </w:tcPr>
          <w:p>
            <w:r>
              <w:t>+1 (impatiente)</w:t>
            </w:r>
          </w:p>
        </w:tc>
        <w:tc>
          <w:tcPr>
            <w:tcW w:type="dxa" w:w="1440"/>
          </w:tcPr>
          <w:p>
            <w:r>
              <w:t>+1 (satisfaite)</w:t>
            </w:r>
          </w:p>
        </w:tc>
        <w:tc>
          <w:tcPr>
            <w:tcW w:type="dxa" w:w="1440"/>
          </w:tcPr>
          <w:p>
            <w:r>
              <w:t>+2 (confiante, empowered)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Email/Slack avec collègue</w:t>
            </w:r>
          </w:p>
        </w:tc>
        <w:tc>
          <w:tcPr>
            <w:tcW w:type="dxa" w:w="1440"/>
          </w:tcPr>
          <w:p>
            <w:r>
              <w:t>Page inscription "Prof" + login</w:t>
            </w:r>
          </w:p>
        </w:tc>
        <w:tc>
          <w:tcPr>
            <w:tcW w:type="dxa" w:w="1440"/>
          </w:tcPr>
          <w:p>
            <w:r>
              <w:t>Formulaire "Créer quiz" + bouton "Générer"</w:t>
            </w:r>
          </w:p>
        </w:tc>
        <w:tc>
          <w:tcPr>
            <w:tcW w:type="dxa" w:w="1440"/>
          </w:tcPr>
          <w:p>
            <w:r>
              <w:t>Lien shareable + affichage Moodle/ENT</w:t>
            </w:r>
          </w:p>
        </w:tc>
        <w:tc>
          <w:tcPr>
            <w:tcW w:type="dxa" w:w="1440"/>
          </w:tcPr>
          <w:p>
            <w:r>
              <w:t>Dashboard "Statistiques" : taux réussite/question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Instabilité en classe si outil lent (P2 latence) 🚨</w:t>
            </w:r>
          </w:p>
        </w:tc>
        <w:tc>
          <w:tcPr>
            <w:tcW w:type="dxa" w:w="1440"/>
          </w:tcPr>
          <w:p>
            <w:r>
              <w:t>Interface prof pas claire (cherche comment ajouter une classe)</w:t>
            </w:r>
          </w:p>
        </w:tc>
        <w:tc>
          <w:tcPr>
            <w:tcW w:type="dxa" w:w="1440"/>
          </w:tcPr>
          <w:p>
            <w:r>
              <w:t>Questions trop faciles/dures ?</w:t>
            </w:r>
          </w:p>
        </w:tc>
        <w:tc>
          <w:tcPr>
            <w:tcW w:type="dxa" w:w="1440"/>
          </w:tcPr>
          <w:p>
            <w:r>
              <w:t>Pas de feedback temps réel pendant réponses</w:t>
            </w:r>
          </w:p>
        </w:tc>
        <w:tc>
          <w:tcPr>
            <w:tcW w:type="dxa" w:w="1440"/>
          </w:tcPr>
          <w:p>
            <w:r>
              <w:t>Pas d'export Excel pour dossier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Page "Pour les enseignants" + vidéo 2 min démo</w:t>
            </w:r>
          </w:p>
        </w:tc>
        <w:tc>
          <w:tcPr>
            <w:tcW w:type="dxa" w:w="1440"/>
          </w:tcPr>
          <w:p>
            <w:r>
              <w:t>Wizard setup : "Sélectionnez vos classes" (intégration ENT)</w:t>
            </w:r>
          </w:p>
        </w:tc>
        <w:tc>
          <w:tcPr>
            <w:tcW w:type="dxa" w:w="1440"/>
          </w:tcPr>
          <w:p>
            <w:r>
              <w:t>Aperçu questions + curseur difficulté avant génération</w:t>
            </w:r>
          </w:p>
        </w:tc>
        <w:tc>
          <w:tcPr>
            <w:tcW w:type="dxa" w:w="1440"/>
          </w:tcPr>
          <w:p>
            <w:r>
              <w:t>Dashboard live : % réussite en direct + timer</w:t>
            </w:r>
          </w:p>
        </w:tc>
        <w:tc>
          <w:tcPr>
            <w:tcW w:type="dxa" w:w="1440"/>
          </w:tcPr>
          <w:p>
            <w:r>
              <w:t>Export PDF/Excel (Release 2) + historique versioning</w:t>
            </w:r>
          </w:p>
        </w:tc>
      </w:tr>
    </w:tbl>
    <w:p/>
    <w:p>
      <w:pPr>
        <w:pStyle w:val="Heading2"/>
      </w:pPr>
      <w:r>
        <w:t>🧠 PERSONA 3 (Tertiaire) — Marc Delmas</w:t>
      </w:r>
    </w:p>
    <w:p>
      <w:r>
        <w:t>Directeur études lycée privé, 51 ans | Objectif: Conformité RGPD et adoption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Évaluation stratégique</w:t>
            </w:r>
          </w:p>
        </w:tc>
        <w:tc>
          <w:tcPr>
            <w:tcW w:type="dxa" w:w="1440"/>
          </w:tcPr>
          <w:p>
            <w:r>
              <w:t>Validation RGPD</w:t>
            </w:r>
          </w:p>
        </w:tc>
        <w:tc>
          <w:tcPr>
            <w:tcW w:type="dxa" w:w="1440"/>
          </w:tcPr>
          <w:p>
            <w:r>
              <w:t>Pilote pédagogique</w:t>
            </w:r>
          </w:p>
        </w:tc>
        <w:tc>
          <w:tcPr>
            <w:tcW w:type="dxa" w:w="1440"/>
          </w:tcPr>
          <w:p>
            <w:r>
              <w:t>Déploiement &amp; Adoption</w:t>
            </w:r>
          </w:p>
        </w:tc>
        <w:tc>
          <w:tcPr>
            <w:tcW w:type="dxa" w:w="1440"/>
          </w:tcPr>
          <w:p>
            <w:r>
              <w:t>Analyse ROI &amp; Pérennité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Conseil pédagogique discute outils edtech modernes</w:t>
            </w:r>
          </w:p>
        </w:tc>
        <w:tc>
          <w:tcPr>
            <w:tcW w:type="dxa" w:w="1440"/>
          </w:tcPr>
          <w:p>
            <w:r>
              <w:t>Marc contacte DPO pour audit conformité légale</w:t>
            </w:r>
          </w:p>
        </w:tc>
        <w:tc>
          <w:tcPr>
            <w:tcW w:type="dxa" w:w="1440"/>
          </w:tcPr>
          <w:p>
            <w:r>
              <w:t>Marc propose groupe 10 profs "early adopters" 1 mois test</w:t>
            </w:r>
          </w:p>
        </w:tc>
        <w:tc>
          <w:tcPr>
            <w:tcW w:type="dxa" w:w="1440"/>
          </w:tcPr>
          <w:p>
            <w:r>
              <w:t>Formation enseignants, déploiement progressif, communication parents</w:t>
            </w:r>
          </w:p>
        </w:tc>
        <w:tc>
          <w:tcPr>
            <w:tcW w:type="dxa" w:w="1440"/>
          </w:tcPr>
          <w:p>
            <w:r>
              <w:t>Au bout 3 mois : évalue adoption, qualité, coûts, fiabilité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"Faut-il vraiment acheter ?" "ROI ?" "Enseignants vont-ils adopter ?"</w:t>
            </w:r>
          </w:p>
        </w:tc>
        <w:tc>
          <w:tcPr>
            <w:tcW w:type="dxa" w:w="1440"/>
          </w:tcPr>
          <w:p>
            <w:r>
              <w:t>"Où données ?" "Données perso ?" "Risque CNIL ?"</w:t>
            </w:r>
          </w:p>
        </w:tc>
        <w:tc>
          <w:tcPr>
            <w:tcW w:type="dxa" w:w="1440"/>
          </w:tcPr>
          <w:p>
            <w:r>
              <w:t>"Profs vont-ils aimer ?" "Je contrôle qualité pédagogique ?"</w:t>
            </w:r>
          </w:p>
        </w:tc>
        <w:tc>
          <w:tcPr>
            <w:tcW w:type="dxa" w:w="1440"/>
          </w:tcPr>
          <w:p>
            <w:r>
              <w:t>"Expliquer parents ?" "Former tout le monde..."</w:t>
            </w:r>
          </w:p>
        </w:tc>
        <w:tc>
          <w:tcPr>
            <w:tcW w:type="dxa" w:w="1440"/>
          </w:tcPr>
          <w:p>
            <w:r>
              <w:t>"ROI académique réel ?" "Renouveler abonnement ?"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0 (neutre, prudent)</w:t>
            </w:r>
          </w:p>
        </w:tc>
        <w:tc>
          <w:tcPr>
            <w:tcW w:type="dxa" w:w="1440"/>
          </w:tcPr>
          <w:p>
            <w:r>
              <w:t>-1 (méfiant, soucieux)</w:t>
            </w:r>
          </w:p>
        </w:tc>
        <w:tc>
          <w:tcPr>
            <w:tcW w:type="dxa" w:w="1440"/>
          </w:tcPr>
          <w:p>
            <w:r>
              <w:t>+1 (optimiste, curieux)</w:t>
            </w:r>
          </w:p>
        </w:tc>
        <w:tc>
          <w:tcPr>
            <w:tcW w:type="dxa" w:w="1440"/>
          </w:tcPr>
          <w:p>
            <w:r>
              <w:t>0 (stressé changement)</w:t>
            </w:r>
          </w:p>
        </w:tc>
        <w:tc>
          <w:tcPr>
            <w:tcW w:type="dxa" w:w="1440"/>
          </w:tcPr>
          <w:p>
            <w:r>
              <w:t>+1 ou -1 (selon résultats)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Réunion conseil pédagogique, fiches edtech</w:t>
            </w:r>
          </w:p>
        </w:tc>
        <w:tc>
          <w:tcPr>
            <w:tcW w:type="dxa" w:w="1440"/>
          </w:tcPr>
          <w:p>
            <w:r>
              <w:t>Documents RGPD, audit DPO, policy confidentialité</w:t>
            </w:r>
          </w:p>
        </w:tc>
        <w:tc>
          <w:tcPr>
            <w:tcW w:type="dxa" w:w="1440"/>
          </w:tcPr>
          <w:p>
            <w:r>
              <w:t>Accès admin, rapports usage, focus group feedback</w:t>
            </w:r>
          </w:p>
        </w:tc>
        <w:tc>
          <w:tcPr>
            <w:tcW w:type="dxa" w:w="1440"/>
          </w:tcPr>
          <w:p>
            <w:r>
              <w:t>Docs enseignants, webinaire formation, email ENT</w:t>
            </w:r>
          </w:p>
        </w:tc>
        <w:tc>
          <w:tcPr>
            <w:tcW w:type="dxa" w:w="1440"/>
          </w:tcPr>
          <w:p>
            <w:r>
              <w:t>Admin dashboard : adoption rate, coûts, résultats académiques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Trop de choix, difficile trancher (P1 Produit/Scope) 🚨</w:t>
            </w:r>
          </w:p>
        </w:tc>
        <w:tc>
          <w:tcPr>
            <w:tcW w:type="dxa" w:w="1440"/>
          </w:tcPr>
          <w:p>
            <w:r>
              <w:t>Validation RGPD longue, crainte disparition fournisseur (P4 RGPD) 🚨</w:t>
            </w:r>
          </w:p>
        </w:tc>
        <w:tc>
          <w:tcPr>
            <w:tcW w:type="dxa" w:w="1440"/>
          </w:tcPr>
          <w:p>
            <w:r>
              <w:t>Résistance passive enseignants ("toujours fait comme ça")</w:t>
            </w:r>
          </w:p>
        </w:tc>
        <w:tc>
          <w:tcPr>
            <w:tcW w:type="dxa" w:w="1440"/>
          </w:tcPr>
          <w:p>
            <w:r>
              <w:t>Parents inquiets données enfants (P4 RGPD) 🚨</w:t>
            </w:r>
          </w:p>
        </w:tc>
        <w:tc>
          <w:tcPr>
            <w:tcW w:type="dxa" w:w="1440"/>
          </w:tcPr>
          <w:p>
            <w:r>
              <w:t>Impossible mesurer ROI académique en 3 mois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Créer fiche "Solution evaluation checklist" (conformité/coûts/adoption)</w:t>
            </w:r>
          </w:p>
        </w:tc>
        <w:tc>
          <w:tcPr>
            <w:tcW w:type="dxa" w:w="1440"/>
          </w:tcPr>
          <w:p>
            <w:r>
              <w:t>Doc RGPD exhaustive, certification, contrat sous-traitance clair, pérennité garantie</w:t>
            </w:r>
          </w:p>
        </w:tc>
        <w:tc>
          <w:tcPr>
            <w:tcW w:type="dxa" w:w="1440"/>
          </w:tcPr>
          <w:p>
            <w:r>
              <w:t>Champions enseignants + accès admin limité pour guides maison</w:t>
            </w:r>
          </w:p>
        </w:tc>
        <w:tc>
          <w:tcPr>
            <w:tcW w:type="dxa" w:w="1440"/>
          </w:tcPr>
          <w:p>
            <w:r>
              <w:t>Webinaire parents "Sécurité données", visibilité données affichée</w:t>
            </w:r>
          </w:p>
        </w:tc>
        <w:tc>
          <w:tcPr>
            <w:tcW w:type="dxa" w:w="1440"/>
          </w:tcPr>
          <w:p>
            <w:r>
              <w:t>Définir KPI : adoption rate, temps gagné, score avant/après, NPS</w:t>
            </w:r>
          </w:p>
        </w:tc>
      </w:tr>
    </w:tbl>
    <w:p/>
    <w:p>
      <w:r>
        <w:br w:type="page"/>
      </w:r>
    </w:p>
    <w:p>
      <w:pPr>
        <w:pStyle w:val="Heading2"/>
      </w:pPr>
      <w:r>
        <w:t>📊 SYNTHÈSE — Pain Points → User Stories →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Pain Point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Priorité MoSCoW</w:t>
            </w:r>
          </w:p>
        </w:tc>
      </w:tr>
      <w:tr>
        <w:tc>
          <w:tcPr>
            <w:tcW w:type="dxa" w:w="2160"/>
          </w:tcPr>
          <w:p>
            <w:r>
              <w:t>Camille : latence résultats (P2)</w:t>
            </w:r>
          </w:p>
        </w:tc>
        <w:tc>
          <w:tcPr>
            <w:tcW w:type="dxa" w:w="2160"/>
          </w:tcPr>
          <w:p>
            <w:r>
              <w:t>Voir résultats temps réel après validation quiz</w:t>
            </w:r>
          </w:p>
        </w:tc>
        <w:tc>
          <w:tcPr>
            <w:tcW w:type="dxa" w:w="2160"/>
          </w:tcPr>
          <w:p>
            <w:r>
              <w:t>F4/F5 optimisé + affichage temps réel</w:t>
            </w:r>
          </w:p>
        </w:tc>
        <w:tc>
          <w:tcPr>
            <w:tcW w:type="dxa" w:w="2160"/>
          </w:tcPr>
          <w:p>
            <w:r>
              <w:t>SHOULD (Release 2)</w:t>
            </w:r>
          </w:p>
        </w:tc>
      </w:tr>
      <w:tr>
        <w:tc>
          <w:tcPr>
            <w:tcW w:type="dxa" w:w="2160"/>
          </w:tcPr>
          <w:p>
            <w:r>
              <w:t>Camille : peur extraction PDF</w:t>
            </w:r>
          </w:p>
        </w:tc>
        <w:tc>
          <w:tcPr>
            <w:tcW w:type="dxa" w:w="2160"/>
          </w:tcPr>
          <w:p>
            <w:r>
              <w:t>Aperçu contenu extrait avant génération</w:t>
            </w:r>
          </w:p>
        </w:tc>
        <w:tc>
          <w:tcPr>
            <w:tcW w:type="dxa" w:w="2160"/>
          </w:tcPr>
          <w:p>
            <w:r>
              <w:t>F2 enhanced : preview extraction</w:t>
            </w:r>
          </w:p>
        </w:tc>
        <w:tc>
          <w:tcPr>
            <w:tcW w:type="dxa" w:w="2160"/>
          </w:tcPr>
          <w:p>
            <w:r>
              <w:t>SHOULD (Release 2)</w:t>
            </w:r>
          </w:p>
        </w:tc>
      </w:tr>
      <w:tr>
        <w:tc>
          <w:tcPr>
            <w:tcW w:type="dxa" w:w="2160"/>
          </w:tcPr>
          <w:p>
            <w:r>
              <w:t>Camille : perd 3h/semaine cherchant fiches</w:t>
            </w:r>
          </w:p>
        </w:tc>
        <w:tc>
          <w:tcPr>
            <w:tcW w:type="dxa" w:w="2160"/>
          </w:tcPr>
          <w:p>
            <w:r>
              <w:t>Accéder historique quiz et scores</w:t>
            </w:r>
          </w:p>
        </w:tc>
        <w:tc>
          <w:tcPr>
            <w:tcW w:type="dxa" w:w="2160"/>
          </w:tcPr>
          <w:p>
            <w:r>
              <w:t>F6 Historique + dashboard</w:t>
            </w:r>
          </w:p>
        </w:tc>
        <w:tc>
          <w:tcPr>
            <w:tcW w:type="dxa" w:w="2160"/>
          </w:tcPr>
          <w:p>
            <w:r>
              <w:t>MUST (F6 existant)</w:t>
            </w:r>
          </w:p>
        </w:tc>
      </w:tr>
      <w:tr>
        <w:tc>
          <w:tcPr>
            <w:tcW w:type="dxa" w:w="2160"/>
          </w:tcPr>
          <w:p>
            <w:r>
              <w:t>Sophie : interface prof pas claire</w:t>
            </w:r>
          </w:p>
        </w:tc>
        <w:tc>
          <w:tcPr>
            <w:tcW w:type="dxa" w:w="2160"/>
          </w:tcPr>
          <w:p>
            <w:r>
              <w:t>Wizard setup pour ajouter mes classes</w:t>
            </w:r>
          </w:p>
        </w:tc>
        <w:tc>
          <w:tcPr>
            <w:tcW w:type="dxa" w:w="2160"/>
          </w:tcPr>
          <w:p>
            <w:r>
              <w:t>Auth prof + dashboard classe</w:t>
            </w:r>
          </w:p>
        </w:tc>
        <w:tc>
          <w:tcPr>
            <w:tcW w:type="dxa" w:w="2160"/>
          </w:tcPr>
          <w:p>
            <w:r>
              <w:t>SHOULD (Release 2)</w:t>
            </w:r>
          </w:p>
        </w:tc>
      </w:tr>
      <w:tr>
        <w:tc>
          <w:tcPr>
            <w:tcW w:type="dxa" w:w="2160"/>
          </w:tcPr>
          <w:p>
            <w:r>
              <w:t>Sophie : crainte instabilité en classe (P2)</w:t>
            </w:r>
          </w:p>
        </w:tc>
        <w:tc>
          <w:tcPr>
            <w:tcW w:type="dxa" w:w="2160"/>
          </w:tcPr>
          <w:p>
            <w:r>
              <w:t>Page status temps réel de l'application</w:t>
            </w:r>
          </w:p>
        </w:tc>
        <w:tc>
          <w:tcPr>
            <w:tcW w:type="dxa" w:w="2160"/>
          </w:tcPr>
          <w:p>
            <w:r>
              <w:t>Monitoring / Health Check visible</w:t>
            </w:r>
          </w:p>
        </w:tc>
        <w:tc>
          <w:tcPr>
            <w:tcW w:type="dxa" w:w="2160"/>
          </w:tcPr>
          <w:p>
            <w:r>
              <w:t>SHOULD (perturbation P2)</w:t>
            </w:r>
          </w:p>
        </w:tc>
      </w:tr>
      <w:tr>
        <w:tc>
          <w:tcPr>
            <w:tcW w:type="dxa" w:w="2160"/>
          </w:tcPr>
          <w:p>
            <w:r>
              <w:t>Sophie : pas d'export données</w:t>
            </w:r>
          </w:p>
        </w:tc>
        <w:tc>
          <w:tcPr>
            <w:tcW w:type="dxa" w:w="2160"/>
          </w:tcPr>
          <w:p>
            <w:r>
              <w:t>Exporter résultats en PDF/Excel</w:t>
            </w:r>
          </w:p>
        </w:tc>
        <w:tc>
          <w:tcPr>
            <w:tcW w:type="dxa" w:w="2160"/>
          </w:tcPr>
          <w:p>
            <w:r>
              <w:t>F5 enhanced : export rapports</w:t>
            </w:r>
          </w:p>
        </w:tc>
        <w:tc>
          <w:tcPr>
            <w:tcW w:type="dxa" w:w="2160"/>
          </w:tcPr>
          <w:p>
            <w:r>
              <w:t>COULD (Release 2)</w:t>
            </w:r>
          </w:p>
        </w:tc>
      </w:tr>
      <w:tr>
        <w:tc>
          <w:tcPr>
            <w:tcW w:type="dxa" w:w="2160"/>
          </w:tcPr>
          <w:p>
            <w:r>
              <w:t>Marc : choix outils, pas checklist eval</w:t>
            </w:r>
          </w:p>
        </w:tc>
        <w:tc>
          <w:tcPr>
            <w:tcW w:type="dxa" w:w="2160"/>
          </w:tcPr>
          <w:p>
            <w:r>
              <w:t>Documentation déploiement/RGPD complète</w:t>
            </w:r>
          </w:p>
        </w:tc>
        <w:tc>
          <w:tcPr>
            <w:tcW w:type="dxa" w:w="2160"/>
          </w:tcPr>
          <w:p>
            <w:r>
              <w:t>Docs RGPD + deployment guide</w:t>
            </w:r>
          </w:p>
        </w:tc>
        <w:tc>
          <w:tcPr>
            <w:tcW w:type="dxa" w:w="2160"/>
          </w:tcPr>
          <w:p>
            <w:r>
              <w:t>MUST (cadrage J1)</w:t>
            </w:r>
          </w:p>
        </w:tc>
      </w:tr>
      <w:tr>
        <w:tc>
          <w:tcPr>
            <w:tcW w:type="dxa" w:w="2160"/>
          </w:tcPr>
          <w:p>
            <w:r>
              <w:t>Marc : validation RGPD longue (P4)</w:t>
            </w:r>
          </w:p>
        </w:tc>
        <w:tc>
          <w:tcPr>
            <w:tcW w:type="dxa" w:w="2160"/>
          </w:tcPr>
          <w:p>
            <w:r>
              <w:t>Conformité certifiée + documentée</w:t>
            </w:r>
          </w:p>
        </w:tc>
        <w:tc>
          <w:tcPr>
            <w:tcW w:type="dxa" w:w="2160"/>
          </w:tcPr>
          <w:p>
            <w:r>
              <w:t>Privacy policy + data processing agreement</w:t>
            </w:r>
          </w:p>
        </w:tc>
        <w:tc>
          <w:tcPr>
            <w:tcW w:type="dxa" w:w="2160"/>
          </w:tcPr>
          <w:p>
            <w:r>
              <w:t>MUST (perturbation P4) 🚨</w:t>
            </w:r>
          </w:p>
        </w:tc>
      </w:tr>
      <w:tr>
        <w:tc>
          <w:tcPr>
            <w:tcW w:type="dxa" w:w="2160"/>
          </w:tcPr>
          <w:p>
            <w:r>
              <w:t>Marc : mesurer ROI difficile</w:t>
            </w:r>
          </w:p>
        </w:tc>
        <w:tc>
          <w:tcPr>
            <w:tcW w:type="dxa" w:w="2160"/>
          </w:tcPr>
          <w:p>
            <w:r>
              <w:t>Tableau bord admin avec KPI pédagogiques</w:t>
            </w:r>
          </w:p>
        </w:tc>
        <w:tc>
          <w:tcPr>
            <w:tcW w:type="dxa" w:w="2160"/>
          </w:tcPr>
          <w:p>
            <w:r>
              <w:t>Admin dashboard: adoption, NPS, résultats</w:t>
            </w:r>
          </w:p>
        </w:tc>
        <w:tc>
          <w:tcPr>
            <w:tcW w:type="dxa" w:w="2160"/>
          </w:tcPr>
          <w:p>
            <w:r>
              <w:t>COULD (Release 2)</w:t>
            </w:r>
          </w:p>
        </w:tc>
      </w:tr>
    </w:tbl>
    <w:p/>
    <w:p/>
    <w:p>
      <w:r>
        <w:t>💡 Clé : MUST couvre F1-F6 (MVP mercredi). SHOULD/COULD enrichissent Release 2 (jeudi) selon PO priorité.</w:t>
      </w:r>
    </w:p>
    <w:p>
      <w:r>
        <w:t>🚨 Les pain points en rouge = perturbations semaine (P1, P2, P4) = à anticiper en Sprint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